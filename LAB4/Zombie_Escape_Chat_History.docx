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Zombie Escape</w:t>
        <w:br/>
        <w:t>Chat History &amp; Change Record</w:t>
      </w:r>
    </w:p>
    <w:p>
      <w:pPr>
        <w:jc w:val="center"/>
      </w:pPr>
      <w:r>
        <w:rPr>
          <w:i/>
        </w:rPr>
        <w:t>Lab 4 VibeCoding assignment ? conversation transcript, implementation record, and final source files</w:t>
      </w:r>
    </w:p>
    <w:p>
      <w:pPr>
        <w:jc w:val="center"/>
      </w:pPr>
      <w:r>
        <w:t>Export date: 2026-10-15</w:t>
      </w:r>
    </w:p>
    <w:p>
      <w:pPr>
        <w:pStyle w:val="Heading1"/>
      </w:pPr>
      <w:r>
        <w:t>About this export</w:t>
      </w:r>
    </w:p>
    <w:p>
      <w:r>
        <w:t>This document records the user prompts and assistant replies visible in this task, summarizes the implementation and verification activity, and includes complete snapshots of the current game.py and README.md. Tool output is summarized in the activity log rather than reproduced as raw terminal transcripts. The code appendices are read directly from the project files at export time.</w:t>
      </w:r>
    </w:p>
    <w:p>
      <w:pPr>
        <w:pStyle w:val="Heading1"/>
      </w:pPr>
      <w:r>
        <w:t>Conversation transcript</w:t>
      </w:r>
    </w:p>
    <w:p>
      <w:pPr>
        <w:pStyle w:val="Heading2"/>
      </w:pPr>
      <w:r>
        <w:t>User ? 2026-10-15 12:25</w:t>
      </w:r>
    </w:p>
    <w:p>
      <w:pPr>
        <w:spacing w:after="40"/>
      </w:pPr>
      <w:r>
        <w:t>I am working on a Python Pygame project called **Zombie Escape** for my Lab 4 VibeCoding assignment.</w:t>
      </w:r>
    </w:p>
    <w:p>
      <w:r>
        <w:t>First, inspect the entire existing codebase, especially `game.py` and `README.md`. Understand the current game structure before making changes.</w:t>
      </w:r>
    </w:p>
    <w:p>
      <w:r>
        <w:t>**Important instructions:**</w:t>
      </w:r>
    </w:p>
    <w:p>
      <w:r>
        <w:t>- Work directly on the existing project files in VS Code.</w:t>
        <w:br/>
        <w:t>- Do not rewrite the entire game unnecessarily.</w:t>
        <w:br/>
        <w:t>- Preserve the existing gameplay, controls, scoring, waves, and restart functionality.</w:t>
        <w:br/>
        <w:t>- Identify and fix all existing bugs that prevent the game from running correctly.</w:t>
        <w:br/>
        <w:t>- Make the changes directly in the files, not just suggest code snippets.</w:t>
        <w:br/>
        <w:t>- After each logical change, check for syntax errors and potential runtime errors.</w:t>
        <w:br/>
        <w:t>Implement these requirements one by one:</w:t>
      </w:r>
    </w:p>
    <w:p>
      <w:r>
        <w:t>**1. Fix the existing code**</w:t>
      </w:r>
    </w:p>
    <w:p>
      <w:r>
        <w:t>- Inspect all classes, functions, collision detection, bullet handling, event handling, and game-loop logic.</w:t>
        <w:br/>
        <w:t>- Fix incorrect data types, inconsistent object representations, and other bugs.</w:t>
        <w:br/>
        <w:t>- Ensure the game starts and runs without exceptions.</w:t>
        <w:br/>
        <w:t>**2. Player health system**</w:t>
      </w:r>
    </w:p>
    <w:p>
      <w:r>
        <w:t>- Start the player with 3 HP.</w:t>
        <w:br/>
        <w:t>- Lose 1 HP when a zombie touches the player.</w:t>
        <w:br/>
        <w:t>- Add a short invincibility period after taking damage to prevent repeated damage every frame.</w:t>
        <w:br/>
        <w:t>- Display current HP clearly in the HUD.</w:t>
        <w:br/>
        <w:t>- End the game when HP reaches 0 and allow restarting.</w:t>
        <w:br/>
        <w:t>**3. Ammunition and reloading**</w:t>
      </w:r>
    </w:p>
    <w:p>
      <w:r>
        <w:t>- Set magazine capacity to 12 bullets.</w:t>
        <w:br/>
        <w:t>- Prevent shooting when the magazine is empty.</w:t>
        <w:br/>
        <w:t>- Press `R` to reload, with a 2-second reload duration.</w:t>
        <w:br/>
        <w:t>- Prevent shooting during reloading.</w:t>
        <w:br/>
        <w:t>- Display current ammunition and magazine capacity in the HUD.</w:t>
        <w:br/>
        <w:t>**4. Explosive barrels**</w:t>
      </w:r>
    </w:p>
    <w:p>
      <w:r>
        <w:t>- Spawn exactly 4 explosive barrels in suitable positions in the arena.</w:t>
        <w:br/>
        <w:t>- A bullet hitting a barrel triggers an explosion.</w:t>
        <w:br/>
        <w:t>- The explosion destroys zombies within a reasonable radius.</w:t>
        <w:br/>
        <w:t>- Remove the barrel after it explodes.</w:t>
        <w:br/>
        <w:t>- Prevent repeated explosions from the same barrel.</w:t>
        <w:br/>
        <w:t>- Ensure collision detection and explosion effects do not crash the game.</w:t>
        <w:br/>
        <w:t>**5. Zombie variants**</w:t>
      </w:r>
    </w:p>
    <w:p>
      <w:r>
        <w:t>- Implement fast zombies that move faster than normal zombies, have 1 HP, and are smaller.</w:t>
        <w:br/>
        <w:t>- Implement tank zombies that move more slowly than normal zombies, have 6 HP, and are larger.</w:t>
        <w:br/>
        <w:t>- Spawn a mixture of normal, fast, and tank zombies in successive waves.</w:t>
        <w:br/>
        <w:t>- Ensure bullets correctly damage zombies according to their HP.</w:t>
        <w:br/>
        <w:t>**6. Update the README**</w:t>
        <w:br/>
        <w:t>Document installation, how to run the game, controls, health, ammunition, reloading, explosive barrels, and zombie types.</w:t>
      </w:r>
    </w:p>
    <w:p>
      <w:r>
        <w:t>**7. Verify the implementation**</w:t>
      </w:r>
    </w:p>
    <w:p>
      <w:r>
        <w:t>- Check the complete code for syntax errors.</w:t>
        <w:br/>
        <w:t>- Check that all referenced classes, variables, and methods exist.</w:t>
        <w:br/>
        <w:t>- Ensure bullets, zombies, barrels, collisions, HUD, waves, game-over, and restart work together.</w:t>
        <w:br/>
        <w:t>- Do not claim the game has been tested at runtime unless it has actually been run.</w:t>
        <w:br/>
        <w:t>- Do not remove existing features unless necessary to fix a bug.</w:t>
        <w:br/>
        <w:t>Start by diagnosing the existing bugs, then implement the fixes and features directly in the project. Show me a concise summary of the files changed and any commands I should run to test the game.</w:t>
      </w:r>
    </w:p>
    <w:p>
      <w:pPr>
        <w:pStyle w:val="Heading2"/>
      </w:pPr>
      <w:r>
        <w:t>Assistant ? 2026-10-15 12:25</w:t>
      </w:r>
    </w:p>
    <w:p>
      <w:r>
        <w:t>Asked permission to work directly in the existing project folder; the user selected ?Yes, use this folder directly.?</w:t>
      </w:r>
    </w:p>
    <w:p>
      <w:pPr>
        <w:pStyle w:val="Heading2"/>
      </w:pPr>
      <w:r>
        <w:t>User ? 2026-10-15 12:46</w:t>
      </w:r>
    </w:p>
    <w:p>
      <w:r>
        <w:t>The current session is now attached to c:\Users\JJJJJ\Downloads\25_zombie_escape-main\25_zombie_escape-main. Continue the user's original task in this workspace. Do not request another session or workspace conversion.</w:t>
      </w:r>
    </w:p>
    <w:p>
      <w:pPr>
        <w:pStyle w:val="Heading2"/>
      </w:pPr>
      <w:r>
        <w:t>Assistant ? 2026-10-15 12:46</w:t>
      </w:r>
    </w:p>
    <w:p>
      <w:r>
        <w:t>Confirmed the requested changes were present in the attached workspace. Summarized edits to game.py and README.md, reported headless gameplay checks and syntax validation, noted Pylance?s unresolved-import diagnostic despite Pygame being available at runtime, and provided installation/run commands.</w:t>
      </w:r>
    </w:p>
    <w:p>
      <w:pPr>
        <w:pStyle w:val="Heading2"/>
      </w:pPr>
      <w:r>
        <w:t>User ? 2026-10-15 12:52</w:t>
      </w:r>
    </w:p>
    <w:p>
      <w:r>
        <w:t>was fast zombie and all added</w:t>
      </w:r>
    </w:p>
    <w:p>
      <w:pPr>
        <w:pStyle w:val="Heading2"/>
      </w:pPr>
      <w:r>
        <w:t>Assistant ? 2026-10-15 12:52</w:t>
      </w:r>
    </w:p>
    <w:p>
      <w:r>
        <w:t>Confirmed fast zombies (smaller, faster, 1 HP, from wave 2), tank zombies (larger, slower, 6 HP, from wave 3), health, ammo/reload, barrels, waves/game-over/restart, and README documentation.</w:t>
      </w:r>
    </w:p>
    <w:p>
      <w:pPr>
        <w:pStyle w:val="Heading2"/>
      </w:pPr>
      <w:r>
        <w:t>User ? 2026-10-15 12:53</w:t>
      </w:r>
    </w:p>
    <w:p>
      <w:r>
        <w:t>how to activate wave 2</w:t>
      </w:r>
    </w:p>
    <w:p>
      <w:pPr>
        <w:pStyle w:val="Heading2"/>
      </w:pPr>
      <w:r>
        <w:t>Assistant ? 2026-10-15 12:53</w:t>
      </w:r>
    </w:p>
    <w:p>
      <w:r>
        <w:t>Explained that eliminating 8 zombies in wave 1 should trigger wave 2, and that the HUD shows kill progress.</w:t>
      </w:r>
    </w:p>
    <w:p>
      <w:pPr>
        <w:pStyle w:val="Heading2"/>
      </w:pPr>
      <w:r>
        <w:t>User ? 2026-10-15 12:53</w:t>
      </w:r>
    </w:p>
    <w:p>
      <w:r>
        <w:t>but after 4kills other are not coming only</w:t>
      </w:r>
    </w:p>
    <w:p>
      <w:pPr>
        <w:pStyle w:val="Heading2"/>
      </w:pPr>
      <w:r>
        <w:t>Assistant ? 2026-10-15 13:08</w:t>
      </w:r>
    </w:p>
    <w:p>
      <w:r>
        <w:t>Acknowledged that wave 1 had only four starting zombies but required eight kills to advance, and that no replacements were spawned. Changed game.py to replenish zombies until the threshold is reached; syntax and headless wave checks passed.</w:t>
      </w:r>
    </w:p>
    <w:p>
      <w:pPr>
        <w:pStyle w:val="Heading2"/>
      </w:pPr>
      <w:r>
        <w:t>User ? 2026-10-15 13:08</w:t>
      </w:r>
    </w:p>
    <w:p>
      <w:r>
        <w:t>ok so now you have to export the chat history in a docx file</w:t>
        <w:br/>
        <w:t>so create a docx file and put each and everyth9ign there including all the promts and changes made tot he files</w:t>
      </w:r>
    </w:p>
    <w:p>
      <w:pPr>
        <w:pStyle w:val="Heading1"/>
      </w:pPr>
      <w:r>
        <w:t>Change record</w:t>
      </w:r>
    </w:p>
    <w:p>
      <w:r>
        <w:t>Project files changed: game.py and README.md. This DOCX is the requested export deliverable.</w:t>
      </w:r>
    </w:p>
    <w:p>
      <w:pPr>
        <w:pStyle w:val="Heading2"/>
      </w:pPr>
      <w:r>
        <w:t>Initial inspection and diagnosis</w:t>
      </w:r>
    </w:p>
    <w:p>
      <w:pPr>
        <w:pStyle w:val="ListBullet"/>
      </w:pPr>
      <w:r>
        <w:t>The project consisted of game.py, README.md, and .gitignore.</w:t>
      </w:r>
    </w:p>
    <w:p>
      <w:pPr>
        <w:pStyle w:val="ListBullet"/>
      </w:pPr>
      <w:r>
        <w:t>Bullets were represented inconsistently: shooting briefly appended a Rect and then a coordinate list, while the update path indexed entries as lists. This was a runtime failure risk and made collision/drawing handling fragile.</w:t>
      </w:r>
    </w:p>
    <w:p>
      <w:pPr>
        <w:pStyle w:val="ListBullet"/>
      </w:pPr>
      <w:r>
        <w:t>Zombie contact immediately set game_over, rather than decrementing health with a damage cooldown.</w:t>
      </w:r>
    </w:p>
    <w:p>
      <w:pPr>
        <w:pStyle w:val="ListBullet"/>
      </w:pPr>
      <w:r>
        <w:t>The original HUD advertised R as restart during play and had no health or ammunition display.</w:t>
      </w:r>
    </w:p>
    <w:p>
      <w:pPr>
        <w:pStyle w:val="ListBullet"/>
      </w:pPr>
      <w:r>
        <w:t>Wave 1 initially spawned four zombies while requiring eight kills to advance. No logic replenished the group after those four were defeated, preventing the player from reaching the threshold.</w:t>
      </w:r>
    </w:p>
    <w:p>
      <w:pPr>
        <w:pStyle w:val="Heading2"/>
      </w:pPr>
      <w:r>
        <w:t>game.py implementation</w:t>
      </w:r>
    </w:p>
    <w:p>
      <w:pPr>
        <w:pStyle w:val="ListBullet"/>
      </w:pPr>
      <w:r>
        <w:t>Reworked bullets into a consistent Bullet object with position, velocity, and pygame.Rect collision geometry; shooting now decrements ammunition and respects cooldown, empty magazines, and reload state.</w:t>
      </w:r>
    </w:p>
    <w:p>
      <w:pPr>
        <w:pStyle w:val="ListBullet"/>
      </w:pPr>
      <w:r>
        <w:t>Added a 3-HP player health system, one-second invulnerability period, visible blinking feedback, and game over at zero HP. Restart remains available with R after game over.</w:t>
      </w:r>
    </w:p>
    <w:p>
      <w:pPr>
        <w:pStyle w:val="ListBullet"/>
      </w:pPr>
      <w:r>
        <w:t>Added a 12-round magazine, R-triggered two-second reload, shot blocking while reloading, and HUD status for ammunition/reload time.</w:t>
      </w:r>
    </w:p>
    <w:p>
      <w:pPr>
        <w:pStyle w:val="ListBullet"/>
      </w:pPr>
      <w:r>
        <w:t>Added exactly four fixed-position explosive barrels per reset. A bullet removes a barrel and triggers one explosion; zombies within 115 pixels are killed and explosion rings are drawn briefly.</w:t>
      </w:r>
    </w:p>
    <w:p>
      <w:pPr>
        <w:pStyle w:val="ListBullet"/>
      </w:pPr>
      <w:r>
        <w:t>Added FastZombie (22 px, speed 2.8, 1 HP) and TankZombie (42 px, speed 0.8, 6 HP). Later waves include variants alongside standard zombies.</w:t>
      </w:r>
    </w:p>
    <w:p>
      <w:pPr>
        <w:pStyle w:val="ListBullet"/>
      </w:pPr>
      <w:r>
        <w:t>Kept keyboard movement, mouse aiming/shooting, wave scoring and kill bonuses, HUD, end screen, and restart behaviour.</w:t>
      </w:r>
    </w:p>
    <w:p>
      <w:pPr>
        <w:pStyle w:val="Heading2"/>
      </w:pPr>
      <w:r>
        <w:t>README.md update</w:t>
      </w:r>
    </w:p>
    <w:p>
      <w:pPr>
        <w:pStyle w:val="ListBullet"/>
      </w:pPr>
      <w:r>
        <w:t>Replaced the assignment checklist with player-facing installation/run steps, controls, and explanations of health, invulnerability, ammunition/reloading, barrels, zombie variants, waves, scoring, and restarting.</w:t>
      </w:r>
    </w:p>
    <w:p>
      <w:pPr>
        <w:pStyle w:val="Heading2"/>
      </w:pPr>
      <w:r>
        <w:t>Wave replenishment fix after player feedback</w:t>
      </w:r>
    </w:p>
    <w:p>
      <w:pPr>
        <w:pStyle w:val="ListBullet"/>
      </w:pPr>
      <w:r>
        <w:t>The user reported that zombies stopped appearing after the initial four kills. The root cause was the mismatch between four initial zombies and the eight-kill threshold, combined with no replenishment when the current group became empty.</w:t>
      </w:r>
    </w:p>
    <w:p>
      <w:pPr>
        <w:pStyle w:val="ListBullet"/>
      </w:pPr>
      <w:r>
        <w:t>Added _spawn_zombies(count), used it for the initial group and later wave mixes, and updated _advance_waves() to spawn another group when the current group is empty but the next-wave kill threshold has not yet been reached. At the threshold, it advances the wave and spawns the next wave?s mixture.</w:t>
      </w:r>
    </w:p>
    <w:p>
      <w:pPr>
        <w:pStyle w:val="ListBullet"/>
      </w:pPr>
      <w:r>
        <w:t>This preserves the eight-kill threshold for wave 2 while ensuring kills 5?8 are possible.</w:t>
      </w:r>
    </w:p>
    <w:p>
      <w:pPr>
        <w:pStyle w:val="Heading1"/>
      </w:pPr>
      <w:r>
        <w:t>Verification and run instructions</w:t>
      </w:r>
    </w:p>
    <w:p>
      <w:pPr>
        <w:pStyle w:val="ListBullet"/>
      </w:pPr>
      <w:r>
        <w:t>Syntax: Pylance file syntax check reported no syntax errors; Python compile check passed.</w:t>
      </w:r>
    </w:p>
    <w:p>
      <w:pPr>
        <w:pStyle w:val="ListBullet"/>
      </w:pPr>
      <w:r>
        <w:t>Headless runtime checks: tested 12-shot ammunition limit, blocked empty/reloading shots, reload completion timing, health reduction and invulnerability cooldown, barrel removal and explosion kills, zombie variant stats and damage, wave type mixtures, rendering, and game-over/restart behaviour.</w:t>
      </w:r>
    </w:p>
    <w:p>
      <w:pPr>
        <w:pStyle w:val="ListBullet"/>
      </w:pPr>
      <w:r>
        <w:t>Wave-fix regression: simulated four kills and verified wave 1 replenished while kill progress remained 4/8; simulated four additional kills and verified wave 2 started with five mixed zombies including a fast zombie. Wave replenishment was also tested within wave 2.</w:t>
      </w:r>
    </w:p>
    <w:p>
      <w:pPr>
        <w:pStyle w:val="ListBullet"/>
      </w:pPr>
      <w:r>
        <w:t>Pygame CE 2.5.8 was successfully imported at runtime in the tested Python 3.14 environment. Pylance separately reported pygame unresolved for its analysis environment; this editor diagnostic did not prevent runtime execution.</w:t>
      </w:r>
    </w:p>
    <w:p>
      <w:pPr>
        <w:pStyle w:val="ListBullet"/>
      </w:pPr>
      <w:r>
        <w:t>A full manual graphical playthrough was not performed.</w:t>
      </w:r>
    </w:p>
    <w:p>
      <w:r>
        <w:t>From the project folder, run:</w:t>
      </w:r>
    </w:p>
    <w:p>
      <w:pPr>
        <w:pStyle w:val="TranscriptCode"/>
      </w:pPr>
      <w:r>
        <w:t>python -m pip install pygame-ce</w:t>
      </w:r>
    </w:p>
    <w:p>
      <w:pPr>
        <w:pStyle w:val="TranscriptCode"/>
      </w:pPr>
      <w:r>
        <w:t>python game.py</w:t>
      </w:r>
    </w:p>
    <w:p>
      <w:r>
        <w:br w:type="page"/>
      </w:r>
    </w:p>
    <w:p>
      <w:pPr>
        <w:pStyle w:val="Heading1"/>
      </w:pPr>
      <w:r>
        <w:t>Appendix A ? game.py (complete current source)</w:t>
      </w:r>
    </w:p>
    <w:p>
      <w:r>
        <w:t>Complete file snapshot from the project at the time this export was generated.</w:t>
      </w:r>
    </w:p>
    <w:p>
      <w:pPr>
        <w:pStyle w:val="TranscriptCode"/>
        <w:keepLines w:val="0"/>
      </w:pPr>
      <w:r>
        <w:t>import math</w:t>
      </w:r>
    </w:p>
    <w:p>
      <w:pPr>
        <w:pStyle w:val="TranscriptCode"/>
        <w:keepLines w:val="0"/>
      </w:pPr>
      <w:r>
        <w:t>import random</w:t>
      </w:r>
    </w:p>
    <w:p>
      <w:pPr>
        <w:pStyle w:val="TranscriptCode"/>
        <w:keepLines w:val="0"/>
      </w:pPr>
      <w:r>
        <w:t xml:space="preserve"> </w:t>
      </w:r>
    </w:p>
    <w:p>
      <w:pPr>
        <w:pStyle w:val="TranscriptCode"/>
        <w:keepLines w:val="0"/>
      </w:pPr>
      <w:r>
        <w:t>import pygame</w:t>
      </w:r>
    </w:p>
    <w:p>
      <w:pPr>
        <w:pStyle w:val="TranscriptCode"/>
        <w:keepLines w:val="0"/>
      </w:pPr>
      <w:r>
        <w:t xml:space="preserve"> </w:t>
      </w:r>
    </w:p>
    <w:p>
      <w:pPr>
        <w:pStyle w:val="TranscriptCode"/>
        <w:keepLines w:val="0"/>
      </w:pPr>
      <w:r>
        <w:t>WIDTH, HEIGHT = 800, 560</w:t>
      </w:r>
    </w:p>
    <w:p>
      <w:pPr>
        <w:pStyle w:val="TranscriptCode"/>
        <w:keepLines w:val="0"/>
      </w:pPr>
      <w:r>
        <w:t>FPS = 60</w:t>
      </w:r>
    </w:p>
    <w:p>
      <w:pPr>
        <w:pStyle w:val="TranscriptCode"/>
        <w:keepLines w:val="0"/>
      </w:pPr>
      <w:r>
        <w:t>BG = (30, 35, 25)</w:t>
      </w:r>
    </w:p>
    <w:p>
      <w:pPr>
        <w:pStyle w:val="TranscriptCode"/>
        <w:keepLines w:val="0"/>
      </w:pPr>
      <w:r>
        <w:t>MAGAZINE_CAPACITY = 12</w:t>
      </w:r>
    </w:p>
    <w:p>
      <w:pPr>
        <w:pStyle w:val="TranscriptCode"/>
        <w:keepLines w:val="0"/>
      </w:pPr>
      <w:r>
        <w:t>RELOAD_DURATION = 2.0</w:t>
      </w:r>
    </w:p>
    <w:p>
      <w:pPr>
        <w:pStyle w:val="TranscriptCode"/>
        <w:keepLines w:val="0"/>
      </w:pPr>
      <w:r>
        <w:t>PLAYER_MAX_HP = 3</w:t>
      </w:r>
    </w:p>
    <w:p>
      <w:pPr>
        <w:pStyle w:val="TranscriptCode"/>
        <w:keepLines w:val="0"/>
      </w:pPr>
      <w:r>
        <w:t>INVULNERABILITY_DURATION = 1.0</w:t>
      </w:r>
    </w:p>
    <w:p>
      <w:pPr>
        <w:pStyle w:val="TranscriptCode"/>
        <w:keepLines w:val="0"/>
      </w:pPr>
      <w:r>
        <w:t>BARREL_COUNT = 4</w:t>
      </w:r>
    </w:p>
    <w:p>
      <w:pPr>
        <w:pStyle w:val="TranscriptCode"/>
        <w:keepLines w:val="0"/>
      </w:pPr>
      <w:r>
        <w:t>BARREL_EXPLOSION_RADIUS = 115</w:t>
      </w:r>
    </w:p>
    <w:p>
      <w:pPr>
        <w:pStyle w:val="TranscriptCode"/>
        <w:keepLines w:val="0"/>
      </w:pPr>
      <w:r>
        <w:t xml:space="preserve"> </w:t>
      </w:r>
    </w:p>
    <w:p>
      <w:pPr>
        <w:pStyle w:val="TranscriptCode"/>
        <w:keepLines w:val="0"/>
      </w:pPr>
      <w:r>
        <w:t xml:space="preserve"> </w:t>
      </w:r>
    </w:p>
    <w:p>
      <w:pPr>
        <w:pStyle w:val="TranscriptCode"/>
        <w:keepLines w:val="0"/>
      </w:pPr>
      <w:r>
        <w:t>class Zombie:</w:t>
      </w:r>
    </w:p>
    <w:p>
      <w:pPr>
        <w:pStyle w:val="TranscriptCode"/>
        <w:keepLines w:val="0"/>
      </w:pPr>
      <w:r>
        <w:t xml:space="preserve">    SPEED = 1.5</w:t>
      </w:r>
    </w:p>
    <w:p>
      <w:pPr>
        <w:pStyle w:val="TranscriptCode"/>
        <w:keepLines w:val="0"/>
      </w:pPr>
      <w:r>
        <w:t xml:space="preserve">    SIZE = 30</w:t>
      </w:r>
    </w:p>
    <w:p>
      <w:pPr>
        <w:pStyle w:val="TranscriptCode"/>
        <w:keepLines w:val="0"/>
      </w:pPr>
      <w:r>
        <w:t xml:space="preserve">    MAX_HP = 3</w:t>
      </w:r>
    </w:p>
    <w:p>
      <w:pPr>
        <w:pStyle w:val="TranscriptCode"/>
        <w:keepLines w:val="0"/>
      </w:pPr>
      <w:r>
        <w:t xml:space="preserve">    COLOR = (60, 140, 60)</w:t>
      </w:r>
    </w:p>
    <w:p>
      <w:pPr>
        <w:pStyle w:val="TranscriptCode"/>
        <w:keepLines w:val="0"/>
      </w:pPr>
      <w:r>
        <w:t xml:space="preserve"> </w:t>
      </w:r>
    </w:p>
    <w:p>
      <w:pPr>
        <w:pStyle w:val="TranscriptCode"/>
        <w:keepLines w:val="0"/>
      </w:pPr>
      <w:r>
        <w:t xml:space="preserve">    def __init__(self, x, y):</w:t>
      </w:r>
    </w:p>
    <w:p>
      <w:pPr>
        <w:pStyle w:val="TranscriptCode"/>
        <w:keepLines w:val="0"/>
      </w:pPr>
      <w:r>
        <w:t xml:space="preserve">        self.size = self.SIZE</w:t>
      </w:r>
    </w:p>
    <w:p>
      <w:pPr>
        <w:pStyle w:val="TranscriptCode"/>
        <w:keepLines w:val="0"/>
      </w:pPr>
      <w:r>
        <w:t xml:space="preserve">        self.rect = pygame.Rect(x, y, self.size, self.size)</w:t>
      </w:r>
    </w:p>
    <w:p>
      <w:pPr>
        <w:pStyle w:val="TranscriptCode"/>
        <w:keepLines w:val="0"/>
      </w:pPr>
      <w:r>
        <w:t xml:space="preserve">        self.x = float(x)</w:t>
      </w:r>
    </w:p>
    <w:p>
      <w:pPr>
        <w:pStyle w:val="TranscriptCode"/>
        <w:keepLines w:val="0"/>
      </w:pPr>
      <w:r>
        <w:t xml:space="preserve">        self.y = float(y)</w:t>
      </w:r>
    </w:p>
    <w:p>
      <w:pPr>
        <w:pStyle w:val="TranscriptCode"/>
        <w:keepLines w:val="0"/>
      </w:pPr>
      <w:r>
        <w:t xml:space="preserve">        self.speed = self.SPEED</w:t>
      </w:r>
    </w:p>
    <w:p>
      <w:pPr>
        <w:pStyle w:val="TranscriptCode"/>
        <w:keepLines w:val="0"/>
      </w:pPr>
      <w:r>
        <w:t xml:space="preserve">        self.color = self.COLOR</w:t>
      </w:r>
    </w:p>
    <w:p>
      <w:pPr>
        <w:pStyle w:val="TranscriptCode"/>
        <w:keepLines w:val="0"/>
      </w:pPr>
      <w:r>
        <w:t xml:space="preserve">        self.hp = self.MAX_HP</w:t>
      </w:r>
    </w:p>
    <w:p>
      <w:pPr>
        <w:pStyle w:val="TranscriptCode"/>
        <w:keepLines w:val="0"/>
      </w:pPr>
      <w:r>
        <w:t xml:space="preserve">        self.wobble = random.uniform(0, 6.28)</w:t>
      </w:r>
    </w:p>
    <w:p>
      <w:pPr>
        <w:pStyle w:val="TranscriptCode"/>
        <w:keepLines w:val="0"/>
      </w:pPr>
      <w:r>
        <w:t xml:space="preserve">        self.frame = 0</w:t>
      </w:r>
    </w:p>
    <w:p>
      <w:pPr>
        <w:pStyle w:val="TranscriptCode"/>
        <w:keepLines w:val="0"/>
      </w:pPr>
      <w:r>
        <w:t xml:space="preserve"> </w:t>
      </w:r>
    </w:p>
    <w:p>
      <w:pPr>
        <w:pStyle w:val="TranscriptCode"/>
        <w:keepLines w:val="0"/>
      </w:pPr>
      <w:r>
        <w:t xml:space="preserve">    def update(self, player_pos):</w:t>
      </w:r>
    </w:p>
    <w:p>
      <w:pPr>
        <w:pStyle w:val="TranscriptCode"/>
        <w:keepLines w:val="0"/>
      </w:pPr>
      <w:r>
        <w:t xml:space="preserve">        px, py = player_pos</w:t>
      </w:r>
    </w:p>
    <w:p>
      <w:pPr>
        <w:pStyle w:val="TranscriptCode"/>
        <w:keepLines w:val="0"/>
      </w:pPr>
      <w:r>
        <w:t xml:space="preserve">        cx, cy = self.rect.center</w:t>
      </w:r>
    </w:p>
    <w:p>
      <w:pPr>
        <w:pStyle w:val="TranscriptCode"/>
        <w:keepLines w:val="0"/>
      </w:pPr>
      <w:r>
        <w:t xml:space="preserve">        dx, dy = px - cx, py - cy</w:t>
      </w:r>
    </w:p>
    <w:p>
      <w:pPr>
        <w:pStyle w:val="TranscriptCode"/>
        <w:keepLines w:val="0"/>
      </w:pPr>
      <w:r>
        <w:t xml:space="preserve">        distance = math.hypot(dx, dy)</w:t>
      </w:r>
    </w:p>
    <w:p>
      <w:pPr>
        <w:pStyle w:val="TranscriptCode"/>
        <w:keepLines w:val="0"/>
      </w:pPr>
      <w:r>
        <w:t xml:space="preserve">        if distance:</w:t>
      </w:r>
    </w:p>
    <w:p>
      <w:pPr>
        <w:pStyle w:val="TranscriptCode"/>
        <w:keepLines w:val="0"/>
      </w:pPr>
      <w:r>
        <w:t xml:space="preserve">            self.x += dx / distance * self.speed</w:t>
      </w:r>
    </w:p>
    <w:p>
      <w:pPr>
        <w:pStyle w:val="TranscriptCode"/>
        <w:keepLines w:val="0"/>
      </w:pPr>
      <w:r>
        <w:t xml:space="preserve">            self.y += dy / distance * self.speed</w:t>
      </w:r>
    </w:p>
    <w:p>
      <w:pPr>
        <w:pStyle w:val="TranscriptCode"/>
        <w:keepLines w:val="0"/>
      </w:pPr>
      <w:r>
        <w:t xml:space="preserve">            self.rect.topleft = (round(self.x), round(self.y))</w:t>
      </w:r>
    </w:p>
    <w:p>
      <w:pPr>
        <w:pStyle w:val="TranscriptCode"/>
        <w:keepLines w:val="0"/>
      </w:pPr>
      <w:r>
        <w:t xml:space="preserve">        self.frame += 1</w:t>
      </w:r>
    </w:p>
    <w:p>
      <w:pPr>
        <w:pStyle w:val="TranscriptCode"/>
        <w:keepLines w:val="0"/>
      </w:pPr>
      <w:r>
        <w:t xml:space="preserve"> </w:t>
      </w:r>
    </w:p>
    <w:p>
      <w:pPr>
        <w:pStyle w:val="TranscriptCode"/>
        <w:keepLines w:val="0"/>
      </w:pPr>
      <w:r>
        <w:t xml:space="preserve">    def hit(self):</w:t>
      </w:r>
    </w:p>
    <w:p>
      <w:pPr>
        <w:pStyle w:val="TranscriptCode"/>
        <w:keepLines w:val="0"/>
      </w:pPr>
      <w:r>
        <w:t xml:space="preserve">        self.hp -= 1</w:t>
      </w:r>
    </w:p>
    <w:p>
      <w:pPr>
        <w:pStyle w:val="TranscriptCode"/>
        <w:keepLines w:val="0"/>
      </w:pPr>
      <w:r>
        <w:t xml:space="preserve">        return self.hp &lt;= 0</w:t>
      </w:r>
    </w:p>
    <w:p>
      <w:pPr>
        <w:pStyle w:val="TranscriptCode"/>
        <w:keepLines w:val="0"/>
      </w:pPr>
      <w:r>
        <w:t xml:space="preserve"> </w:t>
      </w:r>
    </w:p>
    <w:p>
      <w:pPr>
        <w:pStyle w:val="TranscriptCode"/>
        <w:keepLines w:val="0"/>
      </w:pPr>
      <w:r>
        <w:t xml:space="preserve">    def draw(self, screen):</w:t>
      </w:r>
    </w:p>
    <w:p>
      <w:pPr>
        <w:pStyle w:val="TranscriptCode"/>
        <w:keepLines w:val="0"/>
      </w:pPr>
      <w:r>
        <w:t xml:space="preserve">        wobble_y = int(math.sin(self.frame * 0.2) * 3)</w:t>
      </w:r>
    </w:p>
    <w:p>
      <w:pPr>
        <w:pStyle w:val="TranscriptCode"/>
        <w:keepLines w:val="0"/>
      </w:pPr>
      <w:r>
        <w:t xml:space="preserve">        draw_rect = self.rect.move(0, wobble_y)</w:t>
      </w:r>
    </w:p>
    <w:p>
      <w:pPr>
        <w:pStyle w:val="TranscriptCode"/>
        <w:keepLines w:val="0"/>
      </w:pPr>
      <w:r>
        <w:t xml:space="preserve">        pygame.draw.rect(screen, self.color, draw_rect, border_radius=5)</w:t>
      </w:r>
    </w:p>
    <w:p>
      <w:pPr>
        <w:pStyle w:val="TranscriptCode"/>
        <w:keepLines w:val="0"/>
      </w:pPr>
      <w:r>
        <w:t xml:space="preserve">        eye_y = draw_rect.y + self.size // 3</w:t>
      </w:r>
    </w:p>
    <w:p>
      <w:pPr>
        <w:pStyle w:val="TranscriptCode"/>
        <w:keepLines w:val="0"/>
      </w:pPr>
      <w:r>
        <w:t xml:space="preserve">        eye_radius = max(2, self.size // 8)</w:t>
      </w:r>
    </w:p>
    <w:p>
      <w:pPr>
        <w:pStyle w:val="TranscriptCode"/>
        <w:keepLines w:val="0"/>
      </w:pPr>
      <w:r>
        <w:t xml:space="preserve">        for eye_x in (draw_rect.x + self.size // 4, draw_rect.x + 3 * self.size // 4):</w:t>
      </w:r>
    </w:p>
    <w:p>
      <w:pPr>
        <w:pStyle w:val="TranscriptCode"/>
        <w:keepLines w:val="0"/>
      </w:pPr>
      <w:r>
        <w:t xml:space="preserve">            pygame.draw.circle(screen, (200, 40, 40), (eye_x, eye_y), eye_radius)</w:t>
      </w:r>
    </w:p>
    <w:p>
      <w:pPr>
        <w:pStyle w:val="TranscriptCode"/>
        <w:keepLines w:val="0"/>
      </w:pPr>
      <w:r>
        <w:t xml:space="preserve"> </w:t>
      </w:r>
    </w:p>
    <w:p>
      <w:pPr>
        <w:pStyle w:val="TranscriptCode"/>
        <w:keepLines w:val="0"/>
      </w:pPr>
      <w:r>
        <w:t xml:space="preserve"> </w:t>
      </w:r>
    </w:p>
    <w:p>
      <w:pPr>
        <w:pStyle w:val="TranscriptCode"/>
        <w:keepLines w:val="0"/>
      </w:pPr>
      <w:r>
        <w:t>class FastZombie(Zombie):</w:t>
      </w:r>
    </w:p>
    <w:p>
      <w:pPr>
        <w:pStyle w:val="TranscriptCode"/>
        <w:keepLines w:val="0"/>
      </w:pPr>
      <w:r>
        <w:t xml:space="preserve">    SPEED = 2.8</w:t>
      </w:r>
    </w:p>
    <w:p>
      <w:pPr>
        <w:pStyle w:val="TranscriptCode"/>
        <w:keepLines w:val="0"/>
      </w:pPr>
      <w:r>
        <w:t xml:space="preserve">    SIZE = 22</w:t>
      </w:r>
    </w:p>
    <w:p>
      <w:pPr>
        <w:pStyle w:val="TranscriptCode"/>
        <w:keepLines w:val="0"/>
      </w:pPr>
      <w:r>
        <w:t xml:space="preserve">    MAX_HP = 1</w:t>
      </w:r>
    </w:p>
    <w:p>
      <w:pPr>
        <w:pStyle w:val="TranscriptCode"/>
        <w:keepLines w:val="0"/>
      </w:pPr>
      <w:r>
        <w:t xml:space="preserve">    COLOR = (210, 150, 45)</w:t>
      </w:r>
    </w:p>
    <w:p>
      <w:pPr>
        <w:pStyle w:val="TranscriptCode"/>
        <w:keepLines w:val="0"/>
      </w:pPr>
      <w:r>
        <w:t xml:space="preserve"> </w:t>
      </w:r>
    </w:p>
    <w:p>
      <w:pPr>
        <w:pStyle w:val="TranscriptCode"/>
        <w:keepLines w:val="0"/>
      </w:pPr>
      <w:r>
        <w:t xml:space="preserve"> </w:t>
      </w:r>
    </w:p>
    <w:p>
      <w:pPr>
        <w:pStyle w:val="TranscriptCode"/>
        <w:keepLines w:val="0"/>
      </w:pPr>
      <w:r>
        <w:t>class TankZombie(Zombie):</w:t>
      </w:r>
    </w:p>
    <w:p>
      <w:pPr>
        <w:pStyle w:val="TranscriptCode"/>
        <w:keepLines w:val="0"/>
      </w:pPr>
      <w:r>
        <w:t xml:space="preserve">    SPEED = 0.8</w:t>
      </w:r>
    </w:p>
    <w:p>
      <w:pPr>
        <w:pStyle w:val="TranscriptCode"/>
        <w:keepLines w:val="0"/>
      </w:pPr>
      <w:r>
        <w:t xml:space="preserve">    SIZE = 42</w:t>
      </w:r>
    </w:p>
    <w:p>
      <w:pPr>
        <w:pStyle w:val="TranscriptCode"/>
        <w:keepLines w:val="0"/>
      </w:pPr>
      <w:r>
        <w:t xml:space="preserve">    MAX_HP = 6</w:t>
      </w:r>
    </w:p>
    <w:p>
      <w:pPr>
        <w:pStyle w:val="TranscriptCode"/>
        <w:keepLines w:val="0"/>
      </w:pPr>
      <w:r>
        <w:t xml:space="preserve">    COLOR = (125, 75, 60)</w:t>
      </w:r>
    </w:p>
    <w:p>
      <w:pPr>
        <w:pStyle w:val="TranscriptCode"/>
        <w:keepLines w:val="0"/>
      </w:pPr>
      <w:r>
        <w:t xml:space="preserve"> </w:t>
      </w:r>
    </w:p>
    <w:p>
      <w:pPr>
        <w:pStyle w:val="TranscriptCode"/>
        <w:keepLines w:val="0"/>
      </w:pPr>
      <w:r>
        <w:t xml:space="preserve"> </w:t>
      </w:r>
    </w:p>
    <w:p>
      <w:pPr>
        <w:pStyle w:val="TranscriptCode"/>
        <w:keepLines w:val="0"/>
      </w:pPr>
      <w:r>
        <w:t>class Bullet:</w:t>
      </w:r>
    </w:p>
    <w:p>
      <w:pPr>
        <w:pStyle w:val="TranscriptCode"/>
        <w:keepLines w:val="0"/>
      </w:pPr>
      <w:r>
        <w:t xml:space="preserve">    SPEED = 10</w:t>
      </w:r>
    </w:p>
    <w:p>
      <w:pPr>
        <w:pStyle w:val="TranscriptCode"/>
        <w:keepLines w:val="0"/>
      </w:pPr>
      <w:r>
        <w:t xml:space="preserve">    SIZE = 8</w:t>
      </w:r>
    </w:p>
    <w:p>
      <w:pPr>
        <w:pStyle w:val="TranscriptCode"/>
        <w:keepLines w:val="0"/>
      </w:pPr>
      <w:r>
        <w:t xml:space="preserve"> </w:t>
      </w:r>
    </w:p>
    <w:p>
      <w:pPr>
        <w:pStyle w:val="TranscriptCode"/>
        <w:keepLines w:val="0"/>
      </w:pPr>
      <w:r>
        <w:t xml:space="preserve">    def __init__(self, x, y, target_pos):</w:t>
      </w:r>
    </w:p>
    <w:p>
      <w:pPr>
        <w:pStyle w:val="TranscriptCode"/>
        <w:keepLines w:val="0"/>
      </w:pPr>
      <w:r>
        <w:t xml:space="preserve">        tx, ty = target_pos</w:t>
      </w:r>
    </w:p>
    <w:p>
      <w:pPr>
        <w:pStyle w:val="TranscriptCode"/>
        <w:keepLines w:val="0"/>
      </w:pPr>
      <w:r>
        <w:t xml:space="preserve">        dx, dy = tx - x, ty - y</w:t>
      </w:r>
    </w:p>
    <w:p>
      <w:pPr>
        <w:pStyle w:val="TranscriptCode"/>
        <w:keepLines w:val="0"/>
      </w:pPr>
      <w:r>
        <w:t xml:space="preserve">        distance = math.hypot(dx, dy)</w:t>
      </w:r>
    </w:p>
    <w:p>
      <w:pPr>
        <w:pStyle w:val="TranscriptCode"/>
        <w:keepLines w:val="0"/>
      </w:pPr>
      <w:r>
        <w:t xml:space="preserve">        self.x = float(x)</w:t>
      </w:r>
    </w:p>
    <w:p>
      <w:pPr>
        <w:pStyle w:val="TranscriptCode"/>
        <w:keepLines w:val="0"/>
      </w:pPr>
      <w:r>
        <w:t xml:space="preserve">        self.y = float(y)</w:t>
      </w:r>
    </w:p>
    <w:p>
      <w:pPr>
        <w:pStyle w:val="TranscriptCode"/>
        <w:keepLines w:val="0"/>
      </w:pPr>
      <w:r>
        <w:t xml:space="preserve">        self.vx = dx / distance * self.SPEED</w:t>
      </w:r>
    </w:p>
    <w:p>
      <w:pPr>
        <w:pStyle w:val="TranscriptCode"/>
        <w:keepLines w:val="0"/>
      </w:pPr>
      <w:r>
        <w:t xml:space="preserve">        self.vy = dy / distance * self.SPEED</w:t>
      </w:r>
    </w:p>
    <w:p>
      <w:pPr>
        <w:pStyle w:val="TranscriptCode"/>
        <w:keepLines w:val="0"/>
      </w:pPr>
      <w:r>
        <w:t xml:space="preserve">        self.rect = pygame.Rect(0, 0, self.SIZE, self.SIZE)</w:t>
      </w:r>
    </w:p>
    <w:p>
      <w:pPr>
        <w:pStyle w:val="TranscriptCode"/>
        <w:keepLines w:val="0"/>
      </w:pPr>
      <w:r>
        <w:t xml:space="preserve">        self._sync_rect()</w:t>
      </w:r>
    </w:p>
    <w:p>
      <w:pPr>
        <w:pStyle w:val="TranscriptCode"/>
        <w:keepLines w:val="0"/>
      </w:pPr>
      <w:r>
        <w:t xml:space="preserve"> </w:t>
      </w:r>
    </w:p>
    <w:p>
      <w:pPr>
        <w:pStyle w:val="TranscriptCode"/>
        <w:keepLines w:val="0"/>
      </w:pPr>
      <w:r>
        <w:t xml:space="preserve">    def _sync_rect(self):</w:t>
      </w:r>
    </w:p>
    <w:p>
      <w:pPr>
        <w:pStyle w:val="TranscriptCode"/>
        <w:keepLines w:val="0"/>
      </w:pPr>
      <w:r>
        <w:t xml:space="preserve">        self.rect.center = (round(self.x), round(self.y))</w:t>
      </w:r>
    </w:p>
    <w:p>
      <w:pPr>
        <w:pStyle w:val="TranscriptCode"/>
        <w:keepLines w:val="0"/>
      </w:pPr>
      <w:r>
        <w:t xml:space="preserve"> </w:t>
      </w:r>
    </w:p>
    <w:p>
      <w:pPr>
        <w:pStyle w:val="TranscriptCode"/>
        <w:keepLines w:val="0"/>
      </w:pPr>
      <w:r>
        <w:t xml:space="preserve">    def update(self, width, height):</w:t>
      </w:r>
    </w:p>
    <w:p>
      <w:pPr>
        <w:pStyle w:val="TranscriptCode"/>
        <w:keepLines w:val="0"/>
      </w:pPr>
      <w:r>
        <w:t xml:space="preserve">        self.x += self.vx</w:t>
      </w:r>
    </w:p>
    <w:p>
      <w:pPr>
        <w:pStyle w:val="TranscriptCode"/>
        <w:keepLines w:val="0"/>
      </w:pPr>
      <w:r>
        <w:t xml:space="preserve">        self.y += self.vy</w:t>
      </w:r>
    </w:p>
    <w:p>
      <w:pPr>
        <w:pStyle w:val="TranscriptCode"/>
        <w:keepLines w:val="0"/>
      </w:pPr>
      <w:r>
        <w:t xml:space="preserve">        self._sync_rect()</w:t>
      </w:r>
    </w:p>
    <w:p>
      <w:pPr>
        <w:pStyle w:val="TranscriptCode"/>
        <w:keepLines w:val="0"/>
      </w:pPr>
      <w:r>
        <w:t xml:space="preserve">        return -self.SIZE &lt;= self.x &lt;= width + self.SIZE and -self.SIZE &lt;= self.y &lt;= height + self.SIZE</w:t>
      </w:r>
    </w:p>
    <w:p>
      <w:pPr>
        <w:pStyle w:val="TranscriptCode"/>
        <w:keepLines w:val="0"/>
      </w:pPr>
      <w:r>
        <w:t xml:space="preserve"> </w:t>
      </w:r>
    </w:p>
    <w:p>
      <w:pPr>
        <w:pStyle w:val="TranscriptCode"/>
        <w:keepLines w:val="0"/>
      </w:pPr>
      <w:r>
        <w:t xml:space="preserve"> </w:t>
      </w:r>
    </w:p>
    <w:p>
      <w:pPr>
        <w:pStyle w:val="TranscriptCode"/>
        <w:keepLines w:val="0"/>
      </w:pPr>
      <w:r>
        <w:t>class Barrel:</w:t>
      </w:r>
    </w:p>
    <w:p>
      <w:pPr>
        <w:pStyle w:val="TranscriptCode"/>
        <w:keepLines w:val="0"/>
      </w:pPr>
      <w:r>
        <w:t xml:space="preserve">    SIZE = 36</w:t>
      </w:r>
    </w:p>
    <w:p>
      <w:pPr>
        <w:pStyle w:val="TranscriptCode"/>
        <w:keepLines w:val="0"/>
      </w:pPr>
      <w:r>
        <w:t xml:space="preserve"> </w:t>
      </w:r>
    </w:p>
    <w:p>
      <w:pPr>
        <w:pStyle w:val="TranscriptCode"/>
        <w:keepLines w:val="0"/>
      </w:pPr>
      <w:r>
        <w:t xml:space="preserve">    def __init__(self, x, y):</w:t>
      </w:r>
    </w:p>
    <w:p>
      <w:pPr>
        <w:pStyle w:val="TranscriptCode"/>
        <w:keepLines w:val="0"/>
      </w:pPr>
      <w:r>
        <w:t xml:space="preserve">        self.rect = pygame.Rect(x, y, self.SIZE, self.SIZE)</w:t>
      </w:r>
    </w:p>
    <w:p>
      <w:pPr>
        <w:pStyle w:val="TranscriptCode"/>
        <w:keepLines w:val="0"/>
      </w:pPr>
      <w:r>
        <w:t xml:space="preserve">        self.exploded = False</w:t>
      </w:r>
    </w:p>
    <w:p>
      <w:pPr>
        <w:pStyle w:val="TranscriptCode"/>
        <w:keepLines w:val="0"/>
      </w:pPr>
      <w:r>
        <w:t xml:space="preserve"> </w:t>
      </w:r>
    </w:p>
    <w:p>
      <w:pPr>
        <w:pStyle w:val="TranscriptCode"/>
        <w:keepLines w:val="0"/>
      </w:pPr>
      <w:r>
        <w:t xml:space="preserve">    def explode(self):</w:t>
      </w:r>
    </w:p>
    <w:p>
      <w:pPr>
        <w:pStyle w:val="TranscriptCode"/>
        <w:keepLines w:val="0"/>
      </w:pPr>
      <w:r>
        <w:t xml:space="preserve">        if self.exploded:</w:t>
      </w:r>
    </w:p>
    <w:p>
      <w:pPr>
        <w:pStyle w:val="TranscriptCode"/>
        <w:keepLines w:val="0"/>
      </w:pPr>
      <w:r>
        <w:t xml:space="preserve">            return False</w:t>
      </w:r>
    </w:p>
    <w:p>
      <w:pPr>
        <w:pStyle w:val="TranscriptCode"/>
        <w:keepLines w:val="0"/>
      </w:pPr>
      <w:r>
        <w:t xml:space="preserve">        self.exploded = True</w:t>
      </w:r>
    </w:p>
    <w:p>
      <w:pPr>
        <w:pStyle w:val="TranscriptCode"/>
        <w:keepLines w:val="0"/>
      </w:pPr>
      <w:r>
        <w:t xml:space="preserve">        return True</w:t>
      </w:r>
    </w:p>
    <w:p>
      <w:pPr>
        <w:pStyle w:val="TranscriptCode"/>
        <w:keepLines w:val="0"/>
      </w:pPr>
      <w:r>
        <w:t xml:space="preserve"> </w:t>
      </w:r>
    </w:p>
    <w:p>
      <w:pPr>
        <w:pStyle w:val="TranscriptCode"/>
        <w:keepLines w:val="0"/>
      </w:pPr>
      <w:r>
        <w:t xml:space="preserve">    def draw(self, screen):</w:t>
      </w:r>
    </w:p>
    <w:p>
      <w:pPr>
        <w:pStyle w:val="TranscriptCode"/>
        <w:keepLines w:val="0"/>
      </w:pPr>
      <w:r>
        <w:t xml:space="preserve">        pygame.draw.rect(screen, (145, 73, 35), self.rect, border_radius=6)</w:t>
      </w:r>
    </w:p>
    <w:p>
      <w:pPr>
        <w:pStyle w:val="TranscriptCode"/>
        <w:keepLines w:val="0"/>
      </w:pPr>
      <w:r>
        <w:t xml:space="preserve">        pygame.draw.rect(screen, (220, 170, 70), (self.rect.x + 4, self.rect.y + 8, self.SIZE - 8, 5))</w:t>
      </w:r>
    </w:p>
    <w:p>
      <w:pPr>
        <w:pStyle w:val="TranscriptCode"/>
        <w:keepLines w:val="0"/>
      </w:pPr>
      <w:r>
        <w:t xml:space="preserve">        pygame.draw.rect(screen, (220, 170, 70), (self.rect.x + 4, self.rect.y + 23, self.SIZE - 8, 5))</w:t>
      </w:r>
    </w:p>
    <w:p>
      <w:pPr>
        <w:pStyle w:val="TranscriptCode"/>
        <w:keepLines w:val="0"/>
      </w:pPr>
      <w:r>
        <w:t xml:space="preserve">        pygame.draw.circle(screen, (245, 210, 95), self.rect.center, 5)</w:t>
      </w:r>
    </w:p>
    <w:p>
      <w:pPr>
        <w:pStyle w:val="TranscriptCode"/>
        <w:keepLines w:val="0"/>
      </w:pPr>
      <w:r>
        <w:t xml:space="preserve"> </w:t>
      </w:r>
    </w:p>
    <w:p>
      <w:pPr>
        <w:pStyle w:val="TranscriptCode"/>
        <w:keepLines w:val="0"/>
      </w:pPr>
      <w:r>
        <w:t xml:space="preserve"> </w:t>
      </w:r>
    </w:p>
    <w:p>
      <w:pPr>
        <w:pStyle w:val="TranscriptCode"/>
        <w:keepLines w:val="0"/>
      </w:pPr>
      <w:r>
        <w:t>class Explosion:</w:t>
      </w:r>
    </w:p>
    <w:p>
      <w:pPr>
        <w:pStyle w:val="TranscriptCode"/>
        <w:keepLines w:val="0"/>
      </w:pPr>
      <w:r>
        <w:t xml:space="preserve">    DURATION = 0.4</w:t>
      </w:r>
    </w:p>
    <w:p>
      <w:pPr>
        <w:pStyle w:val="TranscriptCode"/>
        <w:keepLines w:val="0"/>
      </w:pPr>
      <w:r>
        <w:t xml:space="preserve"> </w:t>
      </w:r>
    </w:p>
    <w:p>
      <w:pPr>
        <w:pStyle w:val="TranscriptCode"/>
        <w:keepLines w:val="0"/>
      </w:pPr>
      <w:r>
        <w:t xml:space="preserve">    def __init__(self, center, start_time):</w:t>
      </w:r>
    </w:p>
    <w:p>
      <w:pPr>
        <w:pStyle w:val="TranscriptCode"/>
        <w:keepLines w:val="0"/>
      </w:pPr>
      <w:r>
        <w:t xml:space="preserve">        self.center = center</w:t>
      </w:r>
    </w:p>
    <w:p>
      <w:pPr>
        <w:pStyle w:val="TranscriptCode"/>
        <w:keepLines w:val="0"/>
      </w:pPr>
      <w:r>
        <w:t xml:space="preserve">        self.start_time = start_time</w:t>
      </w:r>
    </w:p>
    <w:p>
      <w:pPr>
        <w:pStyle w:val="TranscriptCode"/>
        <w:keepLines w:val="0"/>
      </w:pPr>
      <w:r>
        <w:t xml:space="preserve"> </w:t>
      </w:r>
    </w:p>
    <w:p>
      <w:pPr>
        <w:pStyle w:val="TranscriptCode"/>
        <w:keepLines w:val="0"/>
      </w:pPr>
      <w:r>
        <w:t xml:space="preserve">    def is_active(self, now):</w:t>
      </w:r>
    </w:p>
    <w:p>
      <w:pPr>
        <w:pStyle w:val="TranscriptCode"/>
        <w:keepLines w:val="0"/>
      </w:pPr>
      <w:r>
        <w:t xml:space="preserve">        return now - self.start_time &lt; self.DURATION</w:t>
      </w:r>
    </w:p>
    <w:p>
      <w:pPr>
        <w:pStyle w:val="TranscriptCode"/>
        <w:keepLines w:val="0"/>
      </w:pPr>
      <w:r>
        <w:t xml:space="preserve"> </w:t>
      </w:r>
    </w:p>
    <w:p>
      <w:pPr>
        <w:pStyle w:val="TranscriptCode"/>
        <w:keepLines w:val="0"/>
      </w:pPr>
      <w:r>
        <w:t xml:space="preserve">    def draw(self, screen, now):</w:t>
      </w:r>
    </w:p>
    <w:p>
      <w:pPr>
        <w:pStyle w:val="TranscriptCode"/>
        <w:keepLines w:val="0"/>
      </w:pPr>
      <w:r>
        <w:t xml:space="preserve">        progress = min(1.0, max(0.0, (now - self.start_time) / self.DURATION))</w:t>
      </w:r>
    </w:p>
    <w:p>
      <w:pPr>
        <w:pStyle w:val="TranscriptCode"/>
        <w:keepLines w:val="0"/>
      </w:pPr>
      <w:r>
        <w:t xml:space="preserve">        radius = max(3, int(BARREL_EXPLOSION_RADIUS * progress))</w:t>
      </w:r>
    </w:p>
    <w:p>
      <w:pPr>
        <w:pStyle w:val="TranscriptCode"/>
        <w:keepLines w:val="0"/>
      </w:pPr>
      <w:r>
        <w:t xml:space="preserve">        pygame.draw.circle(screen, (255, 135, 35), self.center, radius, 4)</w:t>
      </w:r>
    </w:p>
    <w:p>
      <w:pPr>
        <w:pStyle w:val="TranscriptCode"/>
        <w:keepLines w:val="0"/>
      </w:pPr>
      <w:r>
        <w:t xml:space="preserve"> </w:t>
      </w:r>
    </w:p>
    <w:p>
      <w:pPr>
        <w:pStyle w:val="TranscriptCode"/>
        <w:keepLines w:val="0"/>
      </w:pPr>
      <w:r>
        <w:t xml:space="preserve"> </w:t>
      </w:r>
    </w:p>
    <w:p>
      <w:pPr>
        <w:pStyle w:val="TranscriptCode"/>
        <w:keepLines w:val="0"/>
      </w:pPr>
      <w:r>
        <w:t>def spawn_zombie(width, height, player_rect, margin=120, zombie_type=Zombie, obstacles=None):</w:t>
      </w:r>
    </w:p>
    <w:p>
      <w:pPr>
        <w:pStyle w:val="TranscriptCode"/>
        <w:keepLines w:val="0"/>
      </w:pPr>
      <w:r>
        <w:t xml:space="preserve">    size = zombie_type.SIZE</w:t>
      </w:r>
    </w:p>
    <w:p>
      <w:pPr>
        <w:pStyle w:val="TranscriptCode"/>
        <w:keepLines w:val="0"/>
      </w:pPr>
      <w:r>
        <w:t xml:space="preserve">    safe_player_area = player_rect.inflate(margin, margin)</w:t>
      </w:r>
    </w:p>
    <w:p>
      <w:pPr>
        <w:pStyle w:val="TranscriptCode"/>
        <w:keepLines w:val="0"/>
      </w:pPr>
      <w:r>
        <w:t xml:space="preserve">    obstacles = obstacles or []</w:t>
      </w:r>
    </w:p>
    <w:p>
      <w:pPr>
        <w:pStyle w:val="TranscriptCode"/>
        <w:keepLines w:val="0"/>
      </w:pPr>
      <w:r>
        <w:t xml:space="preserve"> </w:t>
      </w:r>
    </w:p>
    <w:p>
      <w:pPr>
        <w:pStyle w:val="TranscriptCode"/>
        <w:keepLines w:val="0"/>
      </w:pPr>
      <w:r>
        <w:t xml:space="preserve">    for _ in range(200):</w:t>
      </w:r>
    </w:p>
    <w:p>
      <w:pPr>
        <w:pStyle w:val="TranscriptCode"/>
        <w:keepLines w:val="0"/>
      </w:pPr>
      <w:r>
        <w:t xml:space="preserve">        x = random.randint(0, width - size)</w:t>
      </w:r>
    </w:p>
    <w:p>
      <w:pPr>
        <w:pStyle w:val="TranscriptCode"/>
        <w:keepLines w:val="0"/>
      </w:pPr>
      <w:r>
        <w:t xml:space="preserve">        y = random.randint(0, height - size)</w:t>
      </w:r>
    </w:p>
    <w:p>
      <w:pPr>
        <w:pStyle w:val="TranscriptCode"/>
        <w:keepLines w:val="0"/>
      </w:pPr>
      <w:r>
        <w:t xml:space="preserve">        rect = pygame.Rect(x, y, size, size)</w:t>
      </w:r>
    </w:p>
    <w:p>
      <w:pPr>
        <w:pStyle w:val="TranscriptCode"/>
        <w:keepLines w:val="0"/>
      </w:pPr>
      <w:r>
        <w:t xml:space="preserve">        if rect.colliderect(safe_player_area):</w:t>
      </w:r>
    </w:p>
    <w:p>
      <w:pPr>
        <w:pStyle w:val="TranscriptCode"/>
        <w:keepLines w:val="0"/>
      </w:pPr>
      <w:r>
        <w:t xml:space="preserve">            continue</w:t>
      </w:r>
    </w:p>
    <w:p>
      <w:pPr>
        <w:pStyle w:val="TranscriptCode"/>
        <w:keepLines w:val="0"/>
      </w:pPr>
      <w:r>
        <w:t xml:space="preserve">        if any(rect.colliderect(obstacle.inflate(8, 8)) for obstacle in obstacles):</w:t>
      </w:r>
    </w:p>
    <w:p>
      <w:pPr>
        <w:pStyle w:val="TranscriptCode"/>
        <w:keepLines w:val="0"/>
      </w:pPr>
      <w:r>
        <w:t xml:space="preserve">            continue</w:t>
      </w:r>
    </w:p>
    <w:p>
      <w:pPr>
        <w:pStyle w:val="TranscriptCode"/>
        <w:keepLines w:val="0"/>
      </w:pPr>
      <w:r>
        <w:t xml:space="preserve">        return zombie_type(x, y)</w:t>
      </w:r>
    </w:p>
    <w:p>
      <w:pPr>
        <w:pStyle w:val="TranscriptCode"/>
        <w:keepLines w:val="0"/>
      </w:pPr>
      <w:r>
        <w:t xml:space="preserve"> </w:t>
      </w:r>
    </w:p>
    <w:p>
      <w:pPr>
        <w:pStyle w:val="TranscriptCode"/>
        <w:keepLines w:val="0"/>
      </w:pPr>
      <w:r>
        <w:t xml:space="preserve">    fallback_positions = (</w:t>
      </w:r>
    </w:p>
    <w:p>
      <w:pPr>
        <w:pStyle w:val="TranscriptCode"/>
        <w:keepLines w:val="0"/>
      </w:pPr>
      <w:r>
        <w:t xml:space="preserve">        (0, 0),</w:t>
      </w:r>
    </w:p>
    <w:p>
      <w:pPr>
        <w:pStyle w:val="TranscriptCode"/>
        <w:keepLines w:val="0"/>
      </w:pPr>
      <w:r>
        <w:t xml:space="preserve">        (width - size, 0),</w:t>
      </w:r>
    </w:p>
    <w:p>
      <w:pPr>
        <w:pStyle w:val="TranscriptCode"/>
        <w:keepLines w:val="0"/>
      </w:pPr>
      <w:r>
        <w:t xml:space="preserve">        (0, height - size),</w:t>
      </w:r>
    </w:p>
    <w:p>
      <w:pPr>
        <w:pStyle w:val="TranscriptCode"/>
        <w:keepLines w:val="0"/>
      </w:pPr>
      <w:r>
        <w:t xml:space="preserve">        (width - size, height - size),</w:t>
      </w:r>
    </w:p>
    <w:p>
      <w:pPr>
        <w:pStyle w:val="TranscriptCode"/>
        <w:keepLines w:val="0"/>
      </w:pPr>
      <w:r>
        <w:t xml:space="preserve">    )</w:t>
      </w:r>
    </w:p>
    <w:p>
      <w:pPr>
        <w:pStyle w:val="TranscriptCode"/>
        <w:keepLines w:val="0"/>
      </w:pPr>
      <w:r>
        <w:t xml:space="preserve">    for x, y in fallback_positions:</w:t>
      </w:r>
    </w:p>
    <w:p>
      <w:pPr>
        <w:pStyle w:val="TranscriptCode"/>
        <w:keepLines w:val="0"/>
      </w:pPr>
      <w:r>
        <w:t xml:space="preserve">        rect = pygame.Rect(x, y, size, size)</w:t>
      </w:r>
    </w:p>
    <w:p>
      <w:pPr>
        <w:pStyle w:val="TranscriptCode"/>
        <w:keepLines w:val="0"/>
      </w:pPr>
      <w:r>
        <w:t xml:space="preserve">        if not rect.colliderect(safe_player_area) and not any(</w:t>
      </w:r>
    </w:p>
    <w:p>
      <w:pPr>
        <w:pStyle w:val="TranscriptCode"/>
        <w:keepLines w:val="0"/>
      </w:pPr>
      <w:r>
        <w:t xml:space="preserve">            rect.colliderect(obstacle.inflate(8, 8)) for obstacle in obstacles</w:t>
      </w:r>
    </w:p>
    <w:p>
      <w:pPr>
        <w:pStyle w:val="TranscriptCode"/>
        <w:keepLines w:val="0"/>
      </w:pPr>
      <w:r>
        <w:t xml:space="preserve">        ):</w:t>
      </w:r>
    </w:p>
    <w:p>
      <w:pPr>
        <w:pStyle w:val="TranscriptCode"/>
        <w:keepLines w:val="0"/>
      </w:pPr>
      <w:r>
        <w:t xml:space="preserve">            return zombie_type(x, y)</w:t>
      </w:r>
    </w:p>
    <w:p>
      <w:pPr>
        <w:pStyle w:val="TranscriptCode"/>
        <w:keepLines w:val="0"/>
      </w:pPr>
      <w:r>
        <w:t xml:space="preserve">    return zombie_type(fallback_positions[0][0], fallback_positions[0][1])</w:t>
      </w:r>
    </w:p>
    <w:p>
      <w:pPr>
        <w:pStyle w:val="TranscriptCode"/>
        <w:keepLines w:val="0"/>
      </w:pPr>
      <w:r>
        <w:t xml:space="preserve"> </w:t>
      </w:r>
    </w:p>
    <w:p>
      <w:pPr>
        <w:pStyle w:val="TranscriptCode"/>
        <w:keepLines w:val="0"/>
      </w:pPr>
      <w:r>
        <w:t xml:space="preserve"> </w:t>
      </w:r>
    </w:p>
    <w:p>
      <w:pPr>
        <w:pStyle w:val="TranscriptCode"/>
        <w:keepLines w:val="0"/>
      </w:pPr>
      <w:r>
        <w:t>SPEED = 4</w:t>
      </w:r>
    </w:p>
    <w:p>
      <w:pPr>
        <w:pStyle w:val="TranscriptCode"/>
        <w:keepLines w:val="0"/>
      </w:pPr>
      <w:r>
        <w:t xml:space="preserve"> </w:t>
      </w:r>
    </w:p>
    <w:p>
      <w:pPr>
        <w:pStyle w:val="TranscriptCode"/>
        <w:keepLines w:val="0"/>
      </w:pPr>
      <w:r>
        <w:t xml:space="preserve"> </w:t>
      </w:r>
    </w:p>
    <w:p>
      <w:pPr>
        <w:pStyle w:val="TranscriptCode"/>
        <w:keepLines w:val="0"/>
      </w:pPr>
      <w:r>
        <w:t>class Player:</w:t>
      </w:r>
    </w:p>
    <w:p>
      <w:pPr>
        <w:pStyle w:val="TranscriptCode"/>
        <w:keepLines w:val="0"/>
      </w:pPr>
      <w:r>
        <w:t xml:space="preserve">    def __init__(self, x, y):</w:t>
      </w:r>
    </w:p>
    <w:p>
      <w:pPr>
        <w:pStyle w:val="TranscriptCode"/>
        <w:keepLines w:val="0"/>
      </w:pPr>
      <w:r>
        <w:t xml:space="preserve">        self.rect = pygame.Rect(x, y, 32, 32)</w:t>
      </w:r>
    </w:p>
    <w:p>
      <w:pPr>
        <w:pStyle w:val="TranscriptCode"/>
        <w:keepLines w:val="0"/>
      </w:pPr>
      <w:r>
        <w:t xml:space="preserve">        self.color = (60, 160, 220)</w:t>
      </w:r>
    </w:p>
    <w:p>
      <w:pPr>
        <w:pStyle w:val="TranscriptCode"/>
        <w:keepLines w:val="0"/>
      </w:pPr>
      <w:r>
        <w:t xml:space="preserve">        self.bullets = []</w:t>
      </w:r>
    </w:p>
    <w:p>
      <w:pPr>
        <w:pStyle w:val="TranscriptCode"/>
        <w:keepLines w:val="0"/>
      </w:pPr>
      <w:r>
        <w:t xml:space="preserve">        self.shoot_cooldown = 0</w:t>
      </w:r>
    </w:p>
    <w:p>
      <w:pPr>
        <w:pStyle w:val="TranscriptCode"/>
        <w:keepLines w:val="0"/>
      </w:pPr>
      <w:r>
        <w:t xml:space="preserve">        self.hp = PLAYER_MAX_HP</w:t>
      </w:r>
    </w:p>
    <w:p>
      <w:pPr>
        <w:pStyle w:val="TranscriptCode"/>
        <w:keepLines w:val="0"/>
      </w:pPr>
      <w:r>
        <w:t xml:space="preserve">        self.invulnerable_until = 0.0</w:t>
      </w:r>
    </w:p>
    <w:p>
      <w:pPr>
        <w:pStyle w:val="TranscriptCode"/>
        <w:keepLines w:val="0"/>
      </w:pPr>
      <w:r>
        <w:t xml:space="preserve">        self.ammo = MAGAZINE_CAPACITY</w:t>
      </w:r>
    </w:p>
    <w:p>
      <w:pPr>
        <w:pStyle w:val="TranscriptCode"/>
        <w:keepLines w:val="0"/>
      </w:pPr>
      <w:r>
        <w:t xml:space="preserve">        self.reload_end_time = None</w:t>
      </w:r>
    </w:p>
    <w:p>
      <w:pPr>
        <w:pStyle w:val="TranscriptCode"/>
        <w:keepLines w:val="0"/>
      </w:pPr>
      <w:r>
        <w:t xml:space="preserve"> </w:t>
      </w:r>
    </w:p>
    <w:p>
      <w:pPr>
        <w:pStyle w:val="TranscriptCode"/>
        <w:keepLines w:val="0"/>
      </w:pPr>
      <w:r>
        <w:t xml:space="preserve">    @property</w:t>
      </w:r>
    </w:p>
    <w:p>
      <w:pPr>
        <w:pStyle w:val="TranscriptCode"/>
        <w:keepLines w:val="0"/>
      </w:pPr>
      <w:r>
        <w:t xml:space="preserve">    def is_reloading(self):</w:t>
      </w:r>
    </w:p>
    <w:p>
      <w:pPr>
        <w:pStyle w:val="TranscriptCode"/>
        <w:keepLines w:val="0"/>
      </w:pPr>
      <w:r>
        <w:t xml:space="preserve">        return self.reload_end_time is not None</w:t>
      </w:r>
    </w:p>
    <w:p>
      <w:pPr>
        <w:pStyle w:val="TranscriptCode"/>
        <w:keepLines w:val="0"/>
      </w:pPr>
      <w:r>
        <w:t xml:space="preserve"> </w:t>
      </w:r>
    </w:p>
    <w:p>
      <w:pPr>
        <w:pStyle w:val="TranscriptCode"/>
        <w:keepLines w:val="0"/>
      </w:pPr>
      <w:r>
        <w:t xml:space="preserve">    def move(self, keys, width, height):</w:t>
      </w:r>
    </w:p>
    <w:p>
      <w:pPr>
        <w:pStyle w:val="TranscriptCode"/>
        <w:keepLines w:val="0"/>
      </w:pPr>
      <w:r>
        <w:t xml:space="preserve">        dx = dy = 0</w:t>
      </w:r>
    </w:p>
    <w:p>
      <w:pPr>
        <w:pStyle w:val="TranscriptCode"/>
        <w:keepLines w:val="0"/>
      </w:pPr>
      <w:r>
        <w:t xml:space="preserve">        if keys[pygame.K_w] or keys[pygame.K_UP]:</w:t>
      </w:r>
    </w:p>
    <w:p>
      <w:pPr>
        <w:pStyle w:val="TranscriptCode"/>
        <w:keepLines w:val="0"/>
      </w:pPr>
      <w:r>
        <w:t xml:space="preserve">            dy = -SPEED</w:t>
      </w:r>
    </w:p>
    <w:p>
      <w:pPr>
        <w:pStyle w:val="TranscriptCode"/>
        <w:keepLines w:val="0"/>
      </w:pPr>
      <w:r>
        <w:t xml:space="preserve">        if keys[pygame.K_s] or keys[pygame.K_DOWN]:</w:t>
      </w:r>
    </w:p>
    <w:p>
      <w:pPr>
        <w:pStyle w:val="TranscriptCode"/>
        <w:keepLines w:val="0"/>
      </w:pPr>
      <w:r>
        <w:t xml:space="preserve">            dy = SPEED</w:t>
      </w:r>
    </w:p>
    <w:p>
      <w:pPr>
        <w:pStyle w:val="TranscriptCode"/>
        <w:keepLines w:val="0"/>
      </w:pPr>
      <w:r>
        <w:t xml:space="preserve">        if keys[pygame.K_a] or keys[pygame.K_LEFT]:</w:t>
      </w:r>
    </w:p>
    <w:p>
      <w:pPr>
        <w:pStyle w:val="TranscriptCode"/>
        <w:keepLines w:val="0"/>
      </w:pPr>
      <w:r>
        <w:t xml:space="preserve">            dx = -SPEED</w:t>
      </w:r>
    </w:p>
    <w:p>
      <w:pPr>
        <w:pStyle w:val="TranscriptCode"/>
        <w:keepLines w:val="0"/>
      </w:pPr>
      <w:r>
        <w:t xml:space="preserve">        if keys[pygame.K_d] or keys[pygame.K_RIGHT]:</w:t>
      </w:r>
    </w:p>
    <w:p>
      <w:pPr>
        <w:pStyle w:val="TranscriptCode"/>
        <w:keepLines w:val="0"/>
      </w:pPr>
      <w:r>
        <w:t xml:space="preserve">            dx = SPEED</w:t>
      </w:r>
    </w:p>
    <w:p>
      <w:pPr>
        <w:pStyle w:val="TranscriptCode"/>
        <w:keepLines w:val="0"/>
      </w:pPr>
      <w:r>
        <w:t xml:space="preserve">        self.rect.x = max(0, min(width - self.rect.width, self.rect.x + dx))</w:t>
      </w:r>
    </w:p>
    <w:p>
      <w:pPr>
        <w:pStyle w:val="TranscriptCode"/>
        <w:keepLines w:val="0"/>
      </w:pPr>
      <w:r>
        <w:t xml:space="preserve">        self.rect.y = max(0, min(height - self.rect.height, self.rect.y + dy))</w:t>
      </w:r>
    </w:p>
    <w:p>
      <w:pPr>
        <w:pStyle w:val="TranscriptCode"/>
        <w:keepLines w:val="0"/>
      </w:pPr>
      <w:r>
        <w:t xml:space="preserve">        if self.shoot_cooldown &gt; 0:</w:t>
      </w:r>
    </w:p>
    <w:p>
      <w:pPr>
        <w:pStyle w:val="TranscriptCode"/>
        <w:keepLines w:val="0"/>
      </w:pPr>
      <w:r>
        <w:t xml:space="preserve">            self.shoot_cooldown -= 1</w:t>
      </w:r>
    </w:p>
    <w:p>
      <w:pPr>
        <w:pStyle w:val="TranscriptCode"/>
        <w:keepLines w:val="0"/>
      </w:pPr>
      <w:r>
        <w:t xml:space="preserve"> </w:t>
      </w:r>
    </w:p>
    <w:p>
      <w:pPr>
        <w:pStyle w:val="TranscriptCode"/>
        <w:keepLines w:val="0"/>
      </w:pPr>
      <w:r>
        <w:t xml:space="preserve">    def shoot(self, target_pos):</w:t>
      </w:r>
    </w:p>
    <w:p>
      <w:pPr>
        <w:pStyle w:val="TranscriptCode"/>
        <w:keepLines w:val="0"/>
      </w:pPr>
      <w:r>
        <w:t xml:space="preserve">        if self.is_reloading or self.ammo &lt;= 0 or self.shoot_cooldown &gt; 0:</w:t>
      </w:r>
    </w:p>
    <w:p>
      <w:pPr>
        <w:pStyle w:val="TranscriptCode"/>
        <w:keepLines w:val="0"/>
      </w:pPr>
      <w:r>
        <w:t xml:space="preserve">            return False</w:t>
      </w:r>
    </w:p>
    <w:p>
      <w:pPr>
        <w:pStyle w:val="TranscriptCode"/>
        <w:keepLines w:val="0"/>
      </w:pPr>
      <w:r>
        <w:t xml:space="preserve">        cx, cy = self.rect.center</w:t>
      </w:r>
    </w:p>
    <w:p>
      <w:pPr>
        <w:pStyle w:val="TranscriptCode"/>
        <w:keepLines w:val="0"/>
      </w:pPr>
      <w:r>
        <w:t xml:space="preserve">        if target_pos == (cx, cy):</w:t>
      </w:r>
    </w:p>
    <w:p>
      <w:pPr>
        <w:pStyle w:val="TranscriptCode"/>
        <w:keepLines w:val="0"/>
      </w:pPr>
      <w:r>
        <w:t xml:space="preserve">            return False</w:t>
      </w:r>
    </w:p>
    <w:p>
      <w:pPr>
        <w:pStyle w:val="TranscriptCode"/>
        <w:keepLines w:val="0"/>
      </w:pPr>
      <w:r>
        <w:t xml:space="preserve">        self.bullets.append(Bullet(cx, cy, target_pos))</w:t>
      </w:r>
    </w:p>
    <w:p>
      <w:pPr>
        <w:pStyle w:val="TranscriptCode"/>
        <w:keepLines w:val="0"/>
      </w:pPr>
      <w:r>
        <w:t xml:space="preserve">        self.ammo -= 1</w:t>
      </w:r>
    </w:p>
    <w:p>
      <w:pPr>
        <w:pStyle w:val="TranscriptCode"/>
        <w:keepLines w:val="0"/>
      </w:pPr>
      <w:r>
        <w:t xml:space="preserve">        self.shoot_cooldown = 15</w:t>
      </w:r>
    </w:p>
    <w:p>
      <w:pPr>
        <w:pStyle w:val="TranscriptCode"/>
        <w:keepLines w:val="0"/>
      </w:pPr>
      <w:r>
        <w:t xml:space="preserve">        return True</w:t>
      </w:r>
    </w:p>
    <w:p>
      <w:pPr>
        <w:pStyle w:val="TranscriptCode"/>
        <w:keepLines w:val="0"/>
      </w:pPr>
      <w:r>
        <w:t xml:space="preserve"> </w:t>
      </w:r>
    </w:p>
    <w:p>
      <w:pPr>
        <w:pStyle w:val="TranscriptCode"/>
        <w:keepLines w:val="0"/>
      </w:pPr>
      <w:r>
        <w:t xml:space="preserve">    def start_reload(self, now):</w:t>
      </w:r>
    </w:p>
    <w:p>
      <w:pPr>
        <w:pStyle w:val="TranscriptCode"/>
        <w:keepLines w:val="0"/>
      </w:pPr>
      <w:r>
        <w:t xml:space="preserve">        if self.is_reloading or self.ammo &gt;= MAGAZINE_CAPACITY:</w:t>
      </w:r>
    </w:p>
    <w:p>
      <w:pPr>
        <w:pStyle w:val="TranscriptCode"/>
        <w:keepLines w:val="0"/>
      </w:pPr>
      <w:r>
        <w:t xml:space="preserve">            return False</w:t>
      </w:r>
    </w:p>
    <w:p>
      <w:pPr>
        <w:pStyle w:val="TranscriptCode"/>
        <w:keepLines w:val="0"/>
      </w:pPr>
      <w:r>
        <w:t xml:space="preserve">        self.reload_end_time = now + RELOAD_DURATION</w:t>
      </w:r>
    </w:p>
    <w:p>
      <w:pPr>
        <w:pStyle w:val="TranscriptCode"/>
        <w:keepLines w:val="0"/>
      </w:pPr>
      <w:r>
        <w:t xml:space="preserve">        return True</w:t>
      </w:r>
    </w:p>
    <w:p>
      <w:pPr>
        <w:pStyle w:val="TranscriptCode"/>
        <w:keepLines w:val="0"/>
      </w:pPr>
      <w:r>
        <w:t xml:space="preserve"> </w:t>
      </w:r>
    </w:p>
    <w:p>
      <w:pPr>
        <w:pStyle w:val="TranscriptCode"/>
        <w:keepLines w:val="0"/>
      </w:pPr>
      <w:r>
        <w:t xml:space="preserve">    def take_damage(self, now):</w:t>
      </w:r>
    </w:p>
    <w:p>
      <w:pPr>
        <w:pStyle w:val="TranscriptCode"/>
        <w:keepLines w:val="0"/>
      </w:pPr>
      <w:r>
        <w:t xml:space="preserve">        if now &lt; self.invulnerable_until:</w:t>
      </w:r>
    </w:p>
    <w:p>
      <w:pPr>
        <w:pStyle w:val="TranscriptCode"/>
        <w:keepLines w:val="0"/>
      </w:pPr>
      <w:r>
        <w:t xml:space="preserve">            return False</w:t>
      </w:r>
    </w:p>
    <w:p>
      <w:pPr>
        <w:pStyle w:val="TranscriptCode"/>
        <w:keepLines w:val="0"/>
      </w:pPr>
      <w:r>
        <w:t xml:space="preserve">        self.hp = max(0, self.hp - 1)</w:t>
      </w:r>
    </w:p>
    <w:p>
      <w:pPr>
        <w:pStyle w:val="TranscriptCode"/>
        <w:keepLines w:val="0"/>
      </w:pPr>
      <w:r>
        <w:t xml:space="preserve">        self.invulnerable_until = now + INVULNERABILITY_DURATION</w:t>
      </w:r>
    </w:p>
    <w:p>
      <w:pPr>
        <w:pStyle w:val="TranscriptCode"/>
        <w:keepLines w:val="0"/>
      </w:pPr>
      <w:r>
        <w:t xml:space="preserve">        return True</w:t>
      </w:r>
    </w:p>
    <w:p>
      <w:pPr>
        <w:pStyle w:val="TranscriptCode"/>
        <w:keepLines w:val="0"/>
      </w:pPr>
      <w:r>
        <w:t xml:space="preserve"> </w:t>
      </w:r>
    </w:p>
    <w:p>
      <w:pPr>
        <w:pStyle w:val="TranscriptCode"/>
        <w:keepLines w:val="0"/>
      </w:pPr>
      <w:r>
        <w:t xml:space="preserve">    def update(self, now, width, height):</w:t>
      </w:r>
    </w:p>
    <w:p>
      <w:pPr>
        <w:pStyle w:val="TranscriptCode"/>
        <w:keepLines w:val="0"/>
      </w:pPr>
      <w:r>
        <w:t xml:space="preserve">        if self.reload_end_time is not None and now &gt;= self.reload_end_time:</w:t>
      </w:r>
    </w:p>
    <w:p>
      <w:pPr>
        <w:pStyle w:val="TranscriptCode"/>
        <w:keepLines w:val="0"/>
      </w:pPr>
      <w:r>
        <w:t xml:space="preserve">            self.ammo = MAGAZINE_CAPACITY</w:t>
      </w:r>
    </w:p>
    <w:p>
      <w:pPr>
        <w:pStyle w:val="TranscriptCode"/>
        <w:keepLines w:val="0"/>
      </w:pPr>
      <w:r>
        <w:t xml:space="preserve">            self.reload_end_time = None</w:t>
      </w:r>
    </w:p>
    <w:p>
      <w:pPr>
        <w:pStyle w:val="TranscriptCode"/>
        <w:keepLines w:val="0"/>
      </w:pPr>
      <w:r>
        <w:t xml:space="preserve">        self.bullets = [bullet for bullet in self.bullets if bullet.update(width, height)]</w:t>
      </w:r>
    </w:p>
    <w:p>
      <w:pPr>
        <w:pStyle w:val="TranscriptCode"/>
        <w:keepLines w:val="0"/>
      </w:pPr>
      <w:r>
        <w:t xml:space="preserve"> </w:t>
      </w:r>
    </w:p>
    <w:p>
      <w:pPr>
        <w:pStyle w:val="TranscriptCode"/>
        <w:keepLines w:val="0"/>
      </w:pPr>
      <w:r>
        <w:t xml:space="preserve">    def draw(self, screen, now):</w:t>
      </w:r>
    </w:p>
    <w:p>
      <w:pPr>
        <w:pStyle w:val="TranscriptCode"/>
        <w:keepLines w:val="0"/>
      </w:pPr>
      <w:r>
        <w:t xml:space="preserve">        if now &lt; self.invulnerable_until and int(now * 10) % 2 == 0:</w:t>
      </w:r>
    </w:p>
    <w:p>
      <w:pPr>
        <w:pStyle w:val="TranscriptCode"/>
        <w:keepLines w:val="0"/>
      </w:pPr>
      <w:r>
        <w:t xml:space="preserve">            return</w:t>
      </w:r>
    </w:p>
    <w:p>
      <w:pPr>
        <w:pStyle w:val="TranscriptCode"/>
        <w:keepLines w:val="0"/>
      </w:pPr>
      <w:r>
        <w:t xml:space="preserve">        pygame.draw.rect(screen, self.color, self.rect, border_radius=6)</w:t>
      </w:r>
    </w:p>
    <w:p>
      <w:pPr>
        <w:pStyle w:val="TranscriptCode"/>
        <w:keepLines w:val="0"/>
      </w:pPr>
      <w:r>
        <w:t xml:space="preserve">        for bullet in self.bullets:</w:t>
      </w:r>
    </w:p>
    <w:p>
      <w:pPr>
        <w:pStyle w:val="TranscriptCode"/>
        <w:keepLines w:val="0"/>
      </w:pPr>
      <w:r>
        <w:t xml:space="preserve">            pygame.draw.circle(screen, (255, 220, 60), bullet.rect.center, bullet.SIZE // 2)</w:t>
      </w:r>
    </w:p>
    <w:p>
      <w:pPr>
        <w:pStyle w:val="TranscriptCode"/>
        <w:keepLines w:val="0"/>
      </w:pPr>
      <w:r>
        <w:t xml:space="preserve"> </w:t>
      </w:r>
    </w:p>
    <w:p>
      <w:pPr>
        <w:pStyle w:val="TranscriptCode"/>
        <w:keepLines w:val="0"/>
      </w:pPr>
      <w:r>
        <w:t xml:space="preserve"> </w:t>
      </w:r>
    </w:p>
    <w:p>
      <w:pPr>
        <w:pStyle w:val="TranscriptCode"/>
        <w:keepLines w:val="0"/>
      </w:pPr>
      <w:r>
        <w:t>class GameEngine:</w:t>
      </w:r>
    </w:p>
    <w:p>
      <w:pPr>
        <w:pStyle w:val="TranscriptCode"/>
        <w:keepLines w:val="0"/>
      </w:pPr>
      <w:r>
        <w:t xml:space="preserve">    def __init__(self):</w:t>
      </w:r>
    </w:p>
    <w:p>
      <w:pPr>
        <w:pStyle w:val="TranscriptCode"/>
        <w:keepLines w:val="0"/>
      </w:pPr>
      <w:r>
        <w:t xml:space="preserve">        pygame.init()</w:t>
      </w:r>
    </w:p>
    <w:p>
      <w:pPr>
        <w:pStyle w:val="TranscriptCode"/>
        <w:keepLines w:val="0"/>
      </w:pPr>
      <w:r>
        <w:t xml:space="preserve">        self.screen = pygame.display.set_mode((WIDTH, HEIGHT))</w:t>
      </w:r>
    </w:p>
    <w:p>
      <w:pPr>
        <w:pStyle w:val="TranscriptCode"/>
        <w:keepLines w:val="0"/>
      </w:pPr>
      <w:r>
        <w:t xml:space="preserve">        pygame.display.set_caption("Zombie Escape")</w:t>
      </w:r>
    </w:p>
    <w:p>
      <w:pPr>
        <w:pStyle w:val="TranscriptCode"/>
        <w:keepLines w:val="0"/>
      </w:pPr>
      <w:r>
        <w:t xml:space="preserve">        self.clock = pygame.time.Clock()</w:t>
      </w:r>
    </w:p>
    <w:p>
      <w:pPr>
        <w:pStyle w:val="TranscriptCode"/>
        <w:keepLines w:val="0"/>
      </w:pPr>
      <w:r>
        <w:t xml:space="preserve">        self.font = pygame.font.SysFont("monospace", 20)</w:t>
      </w:r>
    </w:p>
    <w:p>
      <w:pPr>
        <w:pStyle w:val="TranscriptCode"/>
        <w:keepLines w:val="0"/>
      </w:pPr>
      <w:r>
        <w:t xml:space="preserve">        self.small_font = pygame.font.SysFont("monospace", 15)</w:t>
      </w:r>
    </w:p>
    <w:p>
      <w:pPr>
        <w:pStyle w:val="TranscriptCode"/>
        <w:keepLines w:val="0"/>
      </w:pPr>
      <w:r>
        <w:t xml:space="preserve">        self.big_font = pygame.font.SysFont("monospace", 44, bold=True)</w:t>
      </w:r>
    </w:p>
    <w:p>
      <w:pPr>
        <w:pStyle w:val="TranscriptCode"/>
        <w:keepLines w:val="0"/>
      </w:pPr>
      <w:r>
        <w:t xml:space="preserve">        self.reset()</w:t>
      </w:r>
    </w:p>
    <w:p>
      <w:pPr>
        <w:pStyle w:val="TranscriptCode"/>
        <w:keepLines w:val="0"/>
      </w:pPr>
      <w:r>
        <w:t xml:space="preserve"> </w:t>
      </w:r>
    </w:p>
    <w:p>
      <w:pPr>
        <w:pStyle w:val="TranscriptCode"/>
        <w:keepLines w:val="0"/>
      </w:pPr>
      <w:r>
        <w:t xml:space="preserve">    def reset(self):</w:t>
      </w:r>
    </w:p>
    <w:p>
      <w:pPr>
        <w:pStyle w:val="TranscriptCode"/>
        <w:keepLines w:val="0"/>
      </w:pPr>
      <w:r>
        <w:t xml:space="preserve">        self.player = Player(WIDTH // 2, HEIGHT // 2)</w:t>
      </w:r>
    </w:p>
    <w:p>
      <w:pPr>
        <w:pStyle w:val="TranscriptCode"/>
        <w:keepLines w:val="0"/>
      </w:pPr>
      <w:r>
        <w:t xml:space="preserve">        barrel_positions = ((100, 100), (664, 100), (100, 424), (664, 424))</w:t>
      </w:r>
    </w:p>
    <w:p>
      <w:pPr>
        <w:pStyle w:val="TranscriptCode"/>
        <w:keepLines w:val="0"/>
      </w:pPr>
      <w:r>
        <w:t xml:space="preserve">        self.barrels = [Barrel(x, y) for x, y in barrel_positions]</w:t>
      </w:r>
    </w:p>
    <w:p>
      <w:pPr>
        <w:pStyle w:val="TranscriptCode"/>
        <w:keepLines w:val="0"/>
      </w:pPr>
      <w:r>
        <w:t xml:space="preserve">        self.explosions = []</w:t>
      </w:r>
    </w:p>
    <w:p>
      <w:pPr>
        <w:pStyle w:val="TranscriptCode"/>
        <w:keepLines w:val="0"/>
      </w:pPr>
      <w:r>
        <w:t xml:space="preserve">        self.zombies = []</w:t>
      </w:r>
    </w:p>
    <w:p>
      <w:pPr>
        <w:pStyle w:val="TranscriptCode"/>
        <w:keepLines w:val="0"/>
      </w:pPr>
      <w:r>
        <w:t xml:space="preserve">        self.score = 0</w:t>
      </w:r>
    </w:p>
    <w:p>
      <w:pPr>
        <w:pStyle w:val="TranscriptCode"/>
        <w:keepLines w:val="0"/>
      </w:pPr>
      <w:r>
        <w:t xml:space="preserve">        self.kill_bonus = 0</w:t>
      </w:r>
    </w:p>
    <w:p>
      <w:pPr>
        <w:pStyle w:val="TranscriptCode"/>
        <w:keepLines w:val="0"/>
      </w:pPr>
      <w:r>
        <w:t xml:space="preserve">        self.wave = 1</w:t>
      </w:r>
    </w:p>
    <w:p>
      <w:pPr>
        <w:pStyle w:val="TranscriptCode"/>
        <w:keepLines w:val="0"/>
      </w:pPr>
      <w:r>
        <w:t xml:space="preserve">        self.kills = 0</w:t>
      </w:r>
    </w:p>
    <w:p>
      <w:pPr>
        <w:pStyle w:val="TranscriptCode"/>
        <w:keepLines w:val="0"/>
      </w:pPr>
      <w:r>
        <w:t xml:space="preserve">        self.kills_to_next = 8</w:t>
      </w:r>
    </w:p>
    <w:p>
      <w:pPr>
        <w:pStyle w:val="TranscriptCode"/>
        <w:keepLines w:val="0"/>
      </w:pPr>
      <w:r>
        <w:t xml:space="preserve">        self.game_over = False</w:t>
      </w:r>
    </w:p>
    <w:p>
      <w:pPr>
        <w:pStyle w:val="TranscriptCode"/>
        <w:keepLines w:val="0"/>
      </w:pPr>
      <w:r>
        <w:t xml:space="preserve">        self.start_time = pygame.time.get_ticks() / 1000</w:t>
      </w:r>
    </w:p>
    <w:p>
      <w:pPr>
        <w:pStyle w:val="TranscriptCode"/>
        <w:keepLines w:val="0"/>
      </w:pPr>
      <w:r>
        <w:t xml:space="preserve">        self._spawn_zombies(4)</w:t>
      </w:r>
    </w:p>
    <w:p>
      <w:pPr>
        <w:pStyle w:val="TranscriptCode"/>
        <w:keepLines w:val="0"/>
      </w:pPr>
      <w:r>
        <w:t xml:space="preserve"> </w:t>
      </w:r>
    </w:p>
    <w:p>
      <w:pPr>
        <w:pStyle w:val="TranscriptCode"/>
        <w:keepLines w:val="0"/>
      </w:pPr>
      <w:r>
        <w:t xml:space="preserve">    def handle_events(self):</w:t>
      </w:r>
    </w:p>
    <w:p>
      <w:pPr>
        <w:pStyle w:val="TranscriptCode"/>
        <w:keepLines w:val="0"/>
      </w:pPr>
      <w:r>
        <w:t xml:space="preserve">        for event in pygame.event.get():</w:t>
      </w:r>
    </w:p>
    <w:p>
      <w:pPr>
        <w:pStyle w:val="TranscriptCode"/>
        <w:keepLines w:val="0"/>
      </w:pPr>
      <w:r>
        <w:t xml:space="preserve">            if event.type == pygame.QUIT:</w:t>
      </w:r>
    </w:p>
    <w:p>
      <w:pPr>
        <w:pStyle w:val="TranscriptCode"/>
        <w:keepLines w:val="0"/>
      </w:pPr>
      <w:r>
        <w:t xml:space="preserve">                return False</w:t>
      </w:r>
    </w:p>
    <w:p>
      <w:pPr>
        <w:pStyle w:val="TranscriptCode"/>
        <w:keepLines w:val="0"/>
      </w:pPr>
      <w:r>
        <w:t xml:space="preserve">            if event.type == pygame.KEYDOWN and event.key == pygame.K_r:</w:t>
      </w:r>
    </w:p>
    <w:p>
      <w:pPr>
        <w:pStyle w:val="TranscriptCode"/>
        <w:keepLines w:val="0"/>
      </w:pPr>
      <w:r>
        <w:t xml:space="preserve">                if self.game_over:</w:t>
      </w:r>
    </w:p>
    <w:p>
      <w:pPr>
        <w:pStyle w:val="TranscriptCode"/>
        <w:keepLines w:val="0"/>
      </w:pPr>
      <w:r>
        <w:t xml:space="preserve">                    self.reset()</w:t>
      </w:r>
    </w:p>
    <w:p>
      <w:pPr>
        <w:pStyle w:val="TranscriptCode"/>
        <w:keepLines w:val="0"/>
      </w:pPr>
      <w:r>
        <w:t xml:space="preserve">                else:</w:t>
      </w:r>
    </w:p>
    <w:p>
      <w:pPr>
        <w:pStyle w:val="TranscriptCode"/>
        <w:keepLines w:val="0"/>
      </w:pPr>
      <w:r>
        <w:t xml:space="preserve">                    self.player.start_reload(pygame.time.get_ticks() / 1000)</w:t>
      </w:r>
    </w:p>
    <w:p>
      <w:pPr>
        <w:pStyle w:val="TranscriptCode"/>
        <w:keepLines w:val="0"/>
      </w:pPr>
      <w:r>
        <w:t xml:space="preserve">            if event.type == pygame.MOUSEBUTTONDOWN and event.button == 1 and not self.game_over:</w:t>
      </w:r>
    </w:p>
    <w:p>
      <w:pPr>
        <w:pStyle w:val="TranscriptCode"/>
        <w:keepLines w:val="0"/>
      </w:pPr>
      <w:r>
        <w:t xml:space="preserve">                self.player.shoot(event.pos)</w:t>
      </w:r>
    </w:p>
    <w:p>
      <w:pPr>
        <w:pStyle w:val="TranscriptCode"/>
        <w:keepLines w:val="0"/>
      </w:pPr>
      <w:r>
        <w:t xml:space="preserve">        return True</w:t>
      </w:r>
    </w:p>
    <w:p>
      <w:pPr>
        <w:pStyle w:val="TranscriptCode"/>
        <w:keepLines w:val="0"/>
      </w:pPr>
      <w:r>
        <w:t xml:space="preserve"> </w:t>
      </w:r>
    </w:p>
    <w:p>
      <w:pPr>
        <w:pStyle w:val="TranscriptCode"/>
        <w:keepLines w:val="0"/>
      </w:pPr>
      <w:r>
        <w:t xml:space="preserve">    def _register_kill(self, zombie):</w:t>
      </w:r>
    </w:p>
    <w:p>
      <w:pPr>
        <w:pStyle w:val="TranscriptCode"/>
        <w:keepLines w:val="0"/>
      </w:pPr>
      <w:r>
        <w:t xml:space="preserve">        if zombie in self.zombies:</w:t>
      </w:r>
    </w:p>
    <w:p>
      <w:pPr>
        <w:pStyle w:val="TranscriptCode"/>
        <w:keepLines w:val="0"/>
      </w:pPr>
      <w:r>
        <w:t xml:space="preserve">            self.zombies.remove(zombie)</w:t>
      </w:r>
    </w:p>
    <w:p>
      <w:pPr>
        <w:pStyle w:val="TranscriptCode"/>
        <w:keepLines w:val="0"/>
      </w:pPr>
      <w:r>
        <w:t xml:space="preserve">            self.kills += 1</w:t>
      </w:r>
    </w:p>
    <w:p>
      <w:pPr>
        <w:pStyle w:val="TranscriptCode"/>
        <w:keepLines w:val="0"/>
      </w:pPr>
      <w:r>
        <w:t xml:space="preserve">            self.kill_bonus += 10</w:t>
      </w:r>
    </w:p>
    <w:p>
      <w:pPr>
        <w:pStyle w:val="TranscriptCode"/>
        <w:keepLines w:val="0"/>
      </w:pPr>
      <w:r>
        <w:t xml:space="preserve"> </w:t>
      </w:r>
    </w:p>
    <w:p>
      <w:pPr>
        <w:pStyle w:val="TranscriptCode"/>
        <w:keepLines w:val="0"/>
      </w:pPr>
      <w:r>
        <w:t xml:space="preserve">    def _spawn_zombies(self, count):</w:t>
      </w:r>
    </w:p>
    <w:p>
      <w:pPr>
        <w:pStyle w:val="TranscriptCode"/>
        <w:keepLines w:val="0"/>
      </w:pPr>
      <w:r>
        <w:t xml:space="preserve">        zombie_types = [Zombie]</w:t>
      </w:r>
    </w:p>
    <w:p>
      <w:pPr>
        <w:pStyle w:val="TranscriptCode"/>
        <w:keepLines w:val="0"/>
      </w:pPr>
      <w:r>
        <w:t xml:space="preserve">        if self.wave &gt;= 2:</w:t>
      </w:r>
    </w:p>
    <w:p>
      <w:pPr>
        <w:pStyle w:val="TranscriptCode"/>
        <w:keepLines w:val="0"/>
      </w:pPr>
      <w:r>
        <w:t xml:space="preserve">            zombie_types.append(FastZombie)</w:t>
      </w:r>
    </w:p>
    <w:p>
      <w:pPr>
        <w:pStyle w:val="TranscriptCode"/>
        <w:keepLines w:val="0"/>
      </w:pPr>
      <w:r>
        <w:t xml:space="preserve">        if self.wave &gt;= 3:</w:t>
      </w:r>
    </w:p>
    <w:p>
      <w:pPr>
        <w:pStyle w:val="TranscriptCode"/>
        <w:keepLines w:val="0"/>
      </w:pPr>
      <w:r>
        <w:t xml:space="preserve">            zombie_types.append(TankZombie)</w:t>
      </w:r>
    </w:p>
    <w:p>
      <w:pPr>
        <w:pStyle w:val="TranscriptCode"/>
        <w:keepLines w:val="0"/>
      </w:pPr>
      <w:r>
        <w:t xml:space="preserve">        wave_types = random.sample(zombie_types, min(count, len(zombie_types)))</w:t>
      </w:r>
    </w:p>
    <w:p>
      <w:pPr>
        <w:pStyle w:val="TranscriptCode"/>
        <w:keepLines w:val="0"/>
      </w:pPr>
      <w:r>
        <w:t xml:space="preserve">        wave_types.extend(random.choice(zombie_types) for _ in range(count - len(wave_types)))</w:t>
      </w:r>
    </w:p>
    <w:p>
      <w:pPr>
        <w:pStyle w:val="TranscriptCode"/>
        <w:keepLines w:val="0"/>
      </w:pPr>
      <w:r>
        <w:t xml:space="preserve">        random.shuffle(wave_types)</w:t>
      </w:r>
    </w:p>
    <w:p>
      <w:pPr>
        <w:pStyle w:val="TranscriptCode"/>
        <w:keepLines w:val="0"/>
      </w:pPr>
      <w:r>
        <w:t xml:space="preserve">        obstacles = [barrel.rect for barrel in self.barrels]</w:t>
      </w:r>
    </w:p>
    <w:p>
      <w:pPr>
        <w:pStyle w:val="TranscriptCode"/>
        <w:keepLines w:val="0"/>
      </w:pPr>
      <w:r>
        <w:t xml:space="preserve">        for zombie_type in wave_types:</w:t>
      </w:r>
    </w:p>
    <w:p>
      <w:pPr>
        <w:pStyle w:val="TranscriptCode"/>
        <w:keepLines w:val="0"/>
      </w:pPr>
      <w:r>
        <w:t xml:space="preserve">            self.zombies.append(</w:t>
      </w:r>
    </w:p>
    <w:p>
      <w:pPr>
        <w:pStyle w:val="TranscriptCode"/>
        <w:keepLines w:val="0"/>
      </w:pPr>
      <w:r>
        <w:t xml:space="preserve">                spawn_zombie(</w:t>
      </w:r>
    </w:p>
    <w:p>
      <w:pPr>
        <w:pStyle w:val="TranscriptCode"/>
        <w:keepLines w:val="0"/>
      </w:pPr>
      <w:r>
        <w:t xml:space="preserve">                    WIDTH,</w:t>
      </w:r>
    </w:p>
    <w:p>
      <w:pPr>
        <w:pStyle w:val="TranscriptCode"/>
        <w:keepLines w:val="0"/>
      </w:pPr>
      <w:r>
        <w:t xml:space="preserve">                    HEIGHT,</w:t>
      </w:r>
    </w:p>
    <w:p>
      <w:pPr>
        <w:pStyle w:val="TranscriptCode"/>
        <w:keepLines w:val="0"/>
      </w:pPr>
      <w:r>
        <w:t xml:space="preserve">                    self.player.rect,</w:t>
      </w:r>
    </w:p>
    <w:p>
      <w:pPr>
        <w:pStyle w:val="TranscriptCode"/>
        <w:keepLines w:val="0"/>
      </w:pPr>
      <w:r>
        <w:t xml:space="preserve">                    zombie_type=zombie_type,</w:t>
      </w:r>
    </w:p>
    <w:p>
      <w:pPr>
        <w:pStyle w:val="TranscriptCode"/>
        <w:keepLines w:val="0"/>
      </w:pPr>
      <w:r>
        <w:t xml:space="preserve">                    obstacles=obstacles,</w:t>
      </w:r>
    </w:p>
    <w:p>
      <w:pPr>
        <w:pStyle w:val="TranscriptCode"/>
        <w:keepLines w:val="0"/>
      </w:pPr>
      <w:r>
        <w:t xml:space="preserve">                )</w:t>
      </w:r>
    </w:p>
    <w:p>
      <w:pPr>
        <w:pStyle w:val="TranscriptCode"/>
        <w:keepLines w:val="0"/>
      </w:pPr>
      <w:r>
        <w:t xml:space="preserve">            )</w:t>
      </w:r>
    </w:p>
    <w:p>
      <w:pPr>
        <w:pStyle w:val="TranscriptCode"/>
        <w:keepLines w:val="0"/>
      </w:pPr>
      <w:r>
        <w:t xml:space="preserve"> </w:t>
      </w:r>
    </w:p>
    <w:p>
      <w:pPr>
        <w:pStyle w:val="TranscriptCode"/>
        <w:keepLines w:val="0"/>
      </w:pPr>
      <w:r>
        <w:t xml:space="preserve">    def _explode_barrel(self, barrel, now):</w:t>
      </w:r>
    </w:p>
    <w:p>
      <w:pPr>
        <w:pStyle w:val="TranscriptCode"/>
        <w:keepLines w:val="0"/>
      </w:pPr>
      <w:r>
        <w:t xml:space="preserve">        if not barrel.explode():</w:t>
      </w:r>
    </w:p>
    <w:p>
      <w:pPr>
        <w:pStyle w:val="TranscriptCode"/>
        <w:keepLines w:val="0"/>
      </w:pPr>
      <w:r>
        <w:t xml:space="preserve">            return</w:t>
      </w:r>
    </w:p>
    <w:p>
      <w:pPr>
        <w:pStyle w:val="TranscriptCode"/>
        <w:keepLines w:val="0"/>
      </w:pPr>
      <w:r>
        <w:t xml:space="preserve">        self.barrels.remove(barrel)</w:t>
      </w:r>
    </w:p>
    <w:p>
      <w:pPr>
        <w:pStyle w:val="TranscriptCode"/>
        <w:keepLines w:val="0"/>
      </w:pPr>
      <w:r>
        <w:t xml:space="preserve">        self.explosions.append(Explosion(barrel.rect.center, now))</w:t>
      </w:r>
    </w:p>
    <w:p>
      <w:pPr>
        <w:pStyle w:val="TranscriptCode"/>
        <w:keepLines w:val="0"/>
      </w:pPr>
      <w:r>
        <w:t xml:space="preserve">        for zombie in self.zombies[:]:</w:t>
      </w:r>
    </w:p>
    <w:p>
      <w:pPr>
        <w:pStyle w:val="TranscriptCode"/>
        <w:keepLines w:val="0"/>
      </w:pPr>
      <w:r>
        <w:t xml:space="preserve">            distance = math.hypot(</w:t>
      </w:r>
    </w:p>
    <w:p>
      <w:pPr>
        <w:pStyle w:val="TranscriptCode"/>
        <w:keepLines w:val="0"/>
      </w:pPr>
      <w:r>
        <w:t xml:space="preserve">                zombie.rect.centerx - barrel.rect.centerx,</w:t>
      </w:r>
    </w:p>
    <w:p>
      <w:pPr>
        <w:pStyle w:val="TranscriptCode"/>
        <w:keepLines w:val="0"/>
      </w:pPr>
      <w:r>
        <w:t xml:space="preserve">                zombie.rect.centery - barrel.rect.centery,</w:t>
      </w:r>
    </w:p>
    <w:p>
      <w:pPr>
        <w:pStyle w:val="TranscriptCode"/>
        <w:keepLines w:val="0"/>
      </w:pPr>
      <w:r>
        <w:t xml:space="preserve">            )</w:t>
      </w:r>
    </w:p>
    <w:p>
      <w:pPr>
        <w:pStyle w:val="TranscriptCode"/>
        <w:keepLines w:val="0"/>
      </w:pPr>
      <w:r>
        <w:t xml:space="preserve">            if distance &lt;= BARREL_EXPLOSION_RADIUS:</w:t>
      </w:r>
    </w:p>
    <w:p>
      <w:pPr>
        <w:pStyle w:val="TranscriptCode"/>
        <w:keepLines w:val="0"/>
      </w:pPr>
      <w:r>
        <w:t xml:space="preserve">                self._register_kill(zombie)</w:t>
      </w:r>
    </w:p>
    <w:p>
      <w:pPr>
        <w:pStyle w:val="TranscriptCode"/>
        <w:keepLines w:val="0"/>
      </w:pPr>
      <w:r>
        <w:t xml:space="preserve"> </w:t>
      </w:r>
    </w:p>
    <w:p>
      <w:pPr>
        <w:pStyle w:val="TranscriptCode"/>
        <w:keepLines w:val="0"/>
      </w:pPr>
      <w:r>
        <w:t xml:space="preserve">    def _handle_bullet_collisions(self, now):</w:t>
      </w:r>
    </w:p>
    <w:p>
      <w:pPr>
        <w:pStyle w:val="TranscriptCode"/>
        <w:keepLines w:val="0"/>
      </w:pPr>
      <w:r>
        <w:t xml:space="preserve">        for bullet in self.player.bullets[:]:</w:t>
      </w:r>
    </w:p>
    <w:p>
      <w:pPr>
        <w:pStyle w:val="TranscriptCode"/>
        <w:keepLines w:val="0"/>
      </w:pPr>
      <w:r>
        <w:t xml:space="preserve">            hit_barrel = next((barrel for barrel in self.barrels if bullet.rect.colliderect(barrel.rect)), None)</w:t>
      </w:r>
    </w:p>
    <w:p>
      <w:pPr>
        <w:pStyle w:val="TranscriptCode"/>
        <w:keepLines w:val="0"/>
      </w:pPr>
      <w:r>
        <w:t xml:space="preserve">            if hit_barrel is not None:</w:t>
      </w:r>
    </w:p>
    <w:p>
      <w:pPr>
        <w:pStyle w:val="TranscriptCode"/>
        <w:keepLines w:val="0"/>
      </w:pPr>
      <w:r>
        <w:t xml:space="preserve">                self.player.bullets.remove(bullet)</w:t>
      </w:r>
    </w:p>
    <w:p>
      <w:pPr>
        <w:pStyle w:val="TranscriptCode"/>
        <w:keepLines w:val="0"/>
      </w:pPr>
      <w:r>
        <w:t xml:space="preserve">                self._explode_barrel(hit_barrel, now)</w:t>
      </w:r>
    </w:p>
    <w:p>
      <w:pPr>
        <w:pStyle w:val="TranscriptCode"/>
        <w:keepLines w:val="0"/>
      </w:pPr>
      <w:r>
        <w:t xml:space="preserve">                continue</w:t>
      </w:r>
    </w:p>
    <w:p>
      <w:pPr>
        <w:pStyle w:val="TranscriptCode"/>
        <w:keepLines w:val="0"/>
      </w:pPr>
      <w:r>
        <w:t xml:space="preserve"> </w:t>
      </w:r>
    </w:p>
    <w:p>
      <w:pPr>
        <w:pStyle w:val="TranscriptCode"/>
        <w:keepLines w:val="0"/>
      </w:pPr>
      <w:r>
        <w:t xml:space="preserve">            for zombie in self.zombies[:]:</w:t>
      </w:r>
    </w:p>
    <w:p>
      <w:pPr>
        <w:pStyle w:val="TranscriptCode"/>
        <w:keepLines w:val="0"/>
      </w:pPr>
      <w:r>
        <w:t xml:space="preserve">                if bullet.rect.colliderect(zombie.rect):</w:t>
      </w:r>
    </w:p>
    <w:p>
      <w:pPr>
        <w:pStyle w:val="TranscriptCode"/>
        <w:keepLines w:val="0"/>
      </w:pPr>
      <w:r>
        <w:t xml:space="preserve">                    self.player.bullets.remove(bullet)</w:t>
      </w:r>
    </w:p>
    <w:p>
      <w:pPr>
        <w:pStyle w:val="TranscriptCode"/>
        <w:keepLines w:val="0"/>
      </w:pPr>
      <w:r>
        <w:t xml:space="preserve">                    if zombie.hit():</w:t>
      </w:r>
    </w:p>
    <w:p>
      <w:pPr>
        <w:pStyle w:val="TranscriptCode"/>
        <w:keepLines w:val="0"/>
      </w:pPr>
      <w:r>
        <w:t xml:space="preserve">                        self._register_kill(zombie)</w:t>
      </w:r>
    </w:p>
    <w:p>
      <w:pPr>
        <w:pStyle w:val="TranscriptCode"/>
        <w:keepLines w:val="0"/>
      </w:pPr>
      <w:r>
        <w:t xml:space="preserve">                    break</w:t>
      </w:r>
    </w:p>
    <w:p>
      <w:pPr>
        <w:pStyle w:val="TranscriptCode"/>
        <w:keepLines w:val="0"/>
      </w:pPr>
      <w:r>
        <w:t xml:space="preserve"> </w:t>
      </w:r>
    </w:p>
    <w:p>
      <w:pPr>
        <w:pStyle w:val="TranscriptCode"/>
        <w:keepLines w:val="0"/>
      </w:pPr>
      <w:r>
        <w:t xml:space="preserve">    def _advance_waves(self):</w:t>
      </w:r>
    </w:p>
    <w:p>
      <w:pPr>
        <w:pStyle w:val="TranscriptCode"/>
        <w:keepLines w:val="0"/>
      </w:pPr>
      <w:r>
        <w:t xml:space="preserve">        if self.kills &gt;= self.kills_to_next:</w:t>
      </w:r>
    </w:p>
    <w:p>
      <w:pPr>
        <w:pStyle w:val="TranscriptCode"/>
        <w:keepLines w:val="0"/>
      </w:pPr>
      <w:r>
        <w:t xml:space="preserve">            self.kills = 0</w:t>
      </w:r>
    </w:p>
    <w:p>
      <w:pPr>
        <w:pStyle w:val="TranscriptCode"/>
        <w:keepLines w:val="0"/>
      </w:pPr>
      <w:r>
        <w:t xml:space="preserve">            self.wave += 1</w:t>
      </w:r>
    </w:p>
    <w:p>
      <w:pPr>
        <w:pStyle w:val="TranscriptCode"/>
        <w:keepLines w:val="0"/>
      </w:pPr>
      <w:r>
        <w:t xml:space="preserve">            self.kills_to_next = 8 + self.wave * 2</w:t>
      </w:r>
    </w:p>
    <w:p>
      <w:pPr>
        <w:pStyle w:val="TranscriptCode"/>
        <w:keepLines w:val="0"/>
      </w:pPr>
      <w:r>
        <w:t xml:space="preserve">            self._spawn_zombies(self.wave + 3)</w:t>
      </w:r>
    </w:p>
    <w:p>
      <w:pPr>
        <w:pStyle w:val="TranscriptCode"/>
        <w:keepLines w:val="0"/>
      </w:pPr>
      <w:r>
        <w:t xml:space="preserve">        elif not self.zombies:</w:t>
      </w:r>
    </w:p>
    <w:p>
      <w:pPr>
        <w:pStyle w:val="TranscriptCode"/>
        <w:keepLines w:val="0"/>
      </w:pPr>
      <w:r>
        <w:t xml:space="preserve">            remaining_kills = self.kills_to_next - self.kills</w:t>
      </w:r>
    </w:p>
    <w:p>
      <w:pPr>
        <w:pStyle w:val="TranscriptCode"/>
        <w:keepLines w:val="0"/>
      </w:pPr>
      <w:r>
        <w:t xml:space="preserve">            self._spawn_zombies(min(4, remaining_kills))</w:t>
      </w:r>
    </w:p>
    <w:p>
      <w:pPr>
        <w:pStyle w:val="TranscriptCode"/>
        <w:keepLines w:val="0"/>
      </w:pPr>
      <w:r>
        <w:t xml:space="preserve"> </w:t>
      </w:r>
    </w:p>
    <w:p>
      <w:pPr>
        <w:pStyle w:val="TranscriptCode"/>
        <w:keepLines w:val="0"/>
      </w:pPr>
      <w:r>
        <w:t xml:space="preserve">    def update(self):</w:t>
      </w:r>
    </w:p>
    <w:p>
      <w:pPr>
        <w:pStyle w:val="TranscriptCode"/>
        <w:keepLines w:val="0"/>
      </w:pPr>
      <w:r>
        <w:t xml:space="preserve">        if self.game_over:</w:t>
      </w:r>
    </w:p>
    <w:p>
      <w:pPr>
        <w:pStyle w:val="TranscriptCode"/>
        <w:keepLines w:val="0"/>
      </w:pPr>
      <w:r>
        <w:t xml:space="preserve">            return</w:t>
      </w:r>
    </w:p>
    <w:p>
      <w:pPr>
        <w:pStyle w:val="TranscriptCode"/>
        <w:keepLines w:val="0"/>
      </w:pPr>
      <w:r>
        <w:t xml:space="preserve">        now = pygame.time.get_ticks() / 1000</w:t>
      </w:r>
    </w:p>
    <w:p>
      <w:pPr>
        <w:pStyle w:val="TranscriptCode"/>
        <w:keepLines w:val="0"/>
      </w:pPr>
      <w:r>
        <w:t xml:space="preserve">        keys = pygame.key.get_pressed()</w:t>
      </w:r>
    </w:p>
    <w:p>
      <w:pPr>
        <w:pStyle w:val="TranscriptCode"/>
        <w:keepLines w:val="0"/>
      </w:pPr>
      <w:r>
        <w:t xml:space="preserve">        self.player.move(keys, WIDTH, HEIGHT)</w:t>
      </w:r>
    </w:p>
    <w:p>
      <w:pPr>
        <w:pStyle w:val="TranscriptCode"/>
        <w:keepLines w:val="0"/>
      </w:pPr>
      <w:r>
        <w:t xml:space="preserve">        self.player.update(now, WIDTH, HEIGHT)</w:t>
      </w:r>
    </w:p>
    <w:p>
      <w:pPr>
        <w:pStyle w:val="TranscriptCode"/>
        <w:keepLines w:val="0"/>
      </w:pPr>
      <w:r>
        <w:t xml:space="preserve"> </w:t>
      </w:r>
    </w:p>
    <w:p>
      <w:pPr>
        <w:pStyle w:val="TranscriptCode"/>
        <w:keepLines w:val="0"/>
      </w:pPr>
      <w:r>
        <w:t xml:space="preserve">        for zombie in self.zombies:</w:t>
      </w:r>
    </w:p>
    <w:p>
      <w:pPr>
        <w:pStyle w:val="TranscriptCode"/>
        <w:keepLines w:val="0"/>
      </w:pPr>
      <w:r>
        <w:t xml:space="preserve">            zombie.update(self.player.rect.center)</w:t>
      </w:r>
    </w:p>
    <w:p>
      <w:pPr>
        <w:pStyle w:val="TranscriptCode"/>
        <w:keepLines w:val="0"/>
      </w:pPr>
      <w:r>
        <w:t xml:space="preserve"> </w:t>
      </w:r>
    </w:p>
    <w:p>
      <w:pPr>
        <w:pStyle w:val="TranscriptCode"/>
        <w:keepLines w:val="0"/>
      </w:pPr>
      <w:r>
        <w:t xml:space="preserve">        self._handle_bullet_collisions(now)</w:t>
      </w:r>
    </w:p>
    <w:p>
      <w:pPr>
        <w:pStyle w:val="TranscriptCode"/>
        <w:keepLines w:val="0"/>
      </w:pPr>
      <w:r>
        <w:t xml:space="preserve"> </w:t>
      </w:r>
    </w:p>
    <w:p>
      <w:pPr>
        <w:pStyle w:val="TranscriptCode"/>
        <w:keepLines w:val="0"/>
      </w:pPr>
      <w:r>
        <w:t xml:space="preserve">        for zombie in self.zombies:</w:t>
      </w:r>
    </w:p>
    <w:p>
      <w:pPr>
        <w:pStyle w:val="TranscriptCode"/>
        <w:keepLines w:val="0"/>
      </w:pPr>
      <w:r>
        <w:t xml:space="preserve">            if zombie.rect.colliderect(self.player.rect) and self.player.take_damage(now):</w:t>
      </w:r>
    </w:p>
    <w:p>
      <w:pPr>
        <w:pStyle w:val="TranscriptCode"/>
        <w:keepLines w:val="0"/>
      </w:pPr>
      <w:r>
        <w:t xml:space="preserve">                if self.player.hp &lt;= 0:</w:t>
      </w:r>
    </w:p>
    <w:p>
      <w:pPr>
        <w:pStyle w:val="TranscriptCode"/>
        <w:keepLines w:val="0"/>
      </w:pPr>
      <w:r>
        <w:t xml:space="preserve">                    self.game_over = True</w:t>
      </w:r>
    </w:p>
    <w:p>
      <w:pPr>
        <w:pStyle w:val="TranscriptCode"/>
        <w:keepLines w:val="0"/>
      </w:pPr>
      <w:r>
        <w:t xml:space="preserve">                break</w:t>
      </w:r>
    </w:p>
    <w:p>
      <w:pPr>
        <w:pStyle w:val="TranscriptCode"/>
        <w:keepLines w:val="0"/>
      </w:pPr>
      <w:r>
        <w:t xml:space="preserve"> </w:t>
      </w:r>
    </w:p>
    <w:p>
      <w:pPr>
        <w:pStyle w:val="TranscriptCode"/>
        <w:keepLines w:val="0"/>
      </w:pPr>
      <w:r>
        <w:t xml:space="preserve">        self.explosions = [explosion for explosion in self.explosions if explosion.is_active(now)]</w:t>
      </w:r>
    </w:p>
    <w:p>
      <w:pPr>
        <w:pStyle w:val="TranscriptCode"/>
        <w:keepLines w:val="0"/>
      </w:pPr>
      <w:r>
        <w:t xml:space="preserve">        self._advance_waves()</w:t>
      </w:r>
    </w:p>
    <w:p>
      <w:pPr>
        <w:pStyle w:val="TranscriptCode"/>
        <w:keepLines w:val="0"/>
      </w:pPr>
      <w:r>
        <w:t xml:space="preserve">        self.score = int(now - self.start_time) + self.kill_bonus</w:t>
      </w:r>
    </w:p>
    <w:p>
      <w:pPr>
        <w:pStyle w:val="TranscriptCode"/>
        <w:keepLines w:val="0"/>
      </w:pPr>
      <w:r>
        <w:t xml:space="preserve"> </w:t>
      </w:r>
    </w:p>
    <w:p>
      <w:pPr>
        <w:pStyle w:val="TranscriptCode"/>
        <w:keepLines w:val="0"/>
      </w:pPr>
      <w:r>
        <w:t xml:space="preserve">    def draw(self):</w:t>
      </w:r>
    </w:p>
    <w:p>
      <w:pPr>
        <w:pStyle w:val="TranscriptCode"/>
        <w:keepLines w:val="0"/>
      </w:pPr>
      <w:r>
        <w:t xml:space="preserve">        now = pygame.time.get_ticks() / 1000</w:t>
      </w:r>
    </w:p>
    <w:p>
      <w:pPr>
        <w:pStyle w:val="TranscriptCode"/>
        <w:keepLines w:val="0"/>
      </w:pPr>
      <w:r>
        <w:t xml:space="preserve">        self.screen.fill(BG)</w:t>
      </w:r>
    </w:p>
    <w:p>
      <w:pPr>
        <w:pStyle w:val="TranscriptCode"/>
        <w:keepLines w:val="0"/>
      </w:pPr>
      <w:r>
        <w:t xml:space="preserve">        for x in range(0, WIDTH, 60):</w:t>
      </w:r>
    </w:p>
    <w:p>
      <w:pPr>
        <w:pStyle w:val="TranscriptCode"/>
        <w:keepLines w:val="0"/>
      </w:pPr>
      <w:r>
        <w:t xml:space="preserve">            pygame.draw.line(self.screen, (40, 45, 35), (x, 0), (x, HEIGHT), 1)</w:t>
      </w:r>
    </w:p>
    <w:p>
      <w:pPr>
        <w:pStyle w:val="TranscriptCode"/>
        <w:keepLines w:val="0"/>
      </w:pPr>
      <w:r>
        <w:t xml:space="preserve">        for y in range(0, HEIGHT, 60):</w:t>
      </w:r>
    </w:p>
    <w:p>
      <w:pPr>
        <w:pStyle w:val="TranscriptCode"/>
        <w:keepLines w:val="0"/>
      </w:pPr>
      <w:r>
        <w:t xml:space="preserve">            pygame.draw.line(self.screen, (40, 45, 35), (0, y), (WIDTH, y), 1)</w:t>
      </w:r>
    </w:p>
    <w:p>
      <w:pPr>
        <w:pStyle w:val="TranscriptCode"/>
        <w:keepLines w:val="0"/>
      </w:pPr>
      <w:r>
        <w:t xml:space="preserve"> </w:t>
      </w:r>
    </w:p>
    <w:p>
      <w:pPr>
        <w:pStyle w:val="TranscriptCode"/>
        <w:keepLines w:val="0"/>
      </w:pPr>
      <w:r>
        <w:t xml:space="preserve">        for explosion in self.explosions:</w:t>
      </w:r>
    </w:p>
    <w:p>
      <w:pPr>
        <w:pStyle w:val="TranscriptCode"/>
        <w:keepLines w:val="0"/>
      </w:pPr>
      <w:r>
        <w:t xml:space="preserve">            explosion.draw(self.screen, now)</w:t>
      </w:r>
    </w:p>
    <w:p>
      <w:pPr>
        <w:pStyle w:val="TranscriptCode"/>
        <w:keepLines w:val="0"/>
      </w:pPr>
      <w:r>
        <w:t xml:space="preserve">        for barrel in self.barrels:</w:t>
      </w:r>
    </w:p>
    <w:p>
      <w:pPr>
        <w:pStyle w:val="TranscriptCode"/>
        <w:keepLines w:val="0"/>
      </w:pPr>
      <w:r>
        <w:t xml:space="preserve">            barrel.draw(self.screen)</w:t>
      </w:r>
    </w:p>
    <w:p>
      <w:pPr>
        <w:pStyle w:val="TranscriptCode"/>
        <w:keepLines w:val="0"/>
      </w:pPr>
      <w:r>
        <w:t xml:space="preserve">        for zombie in self.zombies:</w:t>
      </w:r>
    </w:p>
    <w:p>
      <w:pPr>
        <w:pStyle w:val="TranscriptCode"/>
        <w:keepLines w:val="0"/>
      </w:pPr>
      <w:r>
        <w:t xml:space="preserve">            zombie.draw(self.screen)</w:t>
      </w:r>
    </w:p>
    <w:p>
      <w:pPr>
        <w:pStyle w:val="TranscriptCode"/>
        <w:keepLines w:val="0"/>
      </w:pPr>
      <w:r>
        <w:t xml:space="preserve">        self.player.draw(self.screen, now)</w:t>
      </w:r>
    </w:p>
    <w:p>
      <w:pPr>
        <w:pStyle w:val="TranscriptCode"/>
        <w:keepLines w:val="0"/>
      </w:pPr>
      <w:r>
        <w:t xml:space="preserve"> </w:t>
      </w:r>
    </w:p>
    <w:p>
      <w:pPr>
        <w:pStyle w:val="TranscriptCode"/>
        <w:keepLines w:val="0"/>
      </w:pPr>
      <w:r>
        <w:t xml:space="preserve">        pygame.draw.rect(self.screen, (15, 20, 15), pygame.Rect(0, 0, WIDTH, 64))</w:t>
      </w:r>
    </w:p>
    <w:p>
      <w:pPr>
        <w:pStyle w:val="TranscriptCode"/>
        <w:keepLines w:val="0"/>
      </w:pPr>
      <w:r>
        <w:t xml:space="preserve">        if self.player.reload_end_time is not None:</w:t>
      </w:r>
    </w:p>
    <w:p>
      <w:pPr>
        <w:pStyle w:val="TranscriptCode"/>
        <w:keepLines w:val="0"/>
      </w:pPr>
      <w:r>
        <w:t xml:space="preserve">            reload_remaining = max(0.0, self.player.reload_end_time - now)</w:t>
      </w:r>
    </w:p>
    <w:p>
      <w:pPr>
        <w:pStyle w:val="TranscriptCode"/>
        <w:keepLines w:val="0"/>
      </w:pPr>
      <w:r>
        <w:t xml:space="preserve">            ammo_text = f"Reloading: {reload_remaining:.1f}s"</w:t>
      </w:r>
    </w:p>
    <w:p>
      <w:pPr>
        <w:pStyle w:val="TranscriptCode"/>
        <w:keepLines w:val="0"/>
      </w:pPr>
      <w:r>
        <w:t xml:space="preserve">        else:</w:t>
      </w:r>
    </w:p>
    <w:p>
      <w:pPr>
        <w:pStyle w:val="TranscriptCode"/>
        <w:keepLines w:val="0"/>
      </w:pPr>
      <w:r>
        <w:t xml:space="preserve">            ammo_text = f"Ammo: {self.player.ammo}/{MAGAZINE_CAPACITY}"</w:t>
      </w:r>
    </w:p>
    <w:p>
      <w:pPr>
        <w:pStyle w:val="TranscriptCode"/>
        <w:keepLines w:val="0"/>
      </w:pPr>
      <w:r>
        <w:t xml:space="preserve">        hud = self.font.render(</w:t>
      </w:r>
    </w:p>
    <w:p>
      <w:pPr>
        <w:pStyle w:val="TranscriptCode"/>
        <w:keepLines w:val="0"/>
      </w:pPr>
      <w:r>
        <w:t xml:space="preserve">            f"HP: {self.player.hp}/{PLAYER_MAX_HP}   {ammo_text}   "</w:t>
      </w:r>
    </w:p>
    <w:p>
      <w:pPr>
        <w:pStyle w:val="TranscriptCode"/>
        <w:keepLines w:val="0"/>
      </w:pPr>
      <w:r>
        <w:t xml:space="preserve">            f"Wave: {self.wave}   Score: {self.score}   Kills: {self.kills}/{self.kills_to_next}",</w:t>
      </w:r>
    </w:p>
    <w:p>
      <w:pPr>
        <w:pStyle w:val="TranscriptCode"/>
        <w:keepLines w:val="0"/>
      </w:pPr>
      <w:r>
        <w:t xml:space="preserve">            True,</w:t>
      </w:r>
    </w:p>
    <w:p>
      <w:pPr>
        <w:pStyle w:val="TranscriptCode"/>
        <w:keepLines w:val="0"/>
      </w:pPr>
      <w:r>
        <w:t xml:space="preserve">            (160, 220, 120),</w:t>
      </w:r>
    </w:p>
    <w:p>
      <w:pPr>
        <w:pStyle w:val="TranscriptCode"/>
        <w:keepLines w:val="0"/>
      </w:pPr>
      <w:r>
        <w:t xml:space="preserve">        )</w:t>
      </w:r>
    </w:p>
    <w:p>
      <w:pPr>
        <w:pStyle w:val="TranscriptCode"/>
        <w:keepLines w:val="0"/>
      </w:pPr>
      <w:r>
        <w:t xml:space="preserve">        controls = self.small_font.render(</w:t>
      </w:r>
    </w:p>
    <w:p>
      <w:pPr>
        <w:pStyle w:val="TranscriptCode"/>
        <w:keepLines w:val="0"/>
      </w:pPr>
      <w:r>
        <w:t xml:space="preserve">            "Move: WASD/Arrows   Shoot: Left Click   Reload: R   Restart: R after game over",</w:t>
      </w:r>
    </w:p>
    <w:p>
      <w:pPr>
        <w:pStyle w:val="TranscriptCode"/>
        <w:keepLines w:val="0"/>
      </w:pPr>
      <w:r>
        <w:t xml:space="preserve">            True,</w:t>
      </w:r>
    </w:p>
    <w:p>
      <w:pPr>
        <w:pStyle w:val="TranscriptCode"/>
        <w:keepLines w:val="0"/>
      </w:pPr>
      <w:r>
        <w:t xml:space="preserve">            (210, 210, 190),</w:t>
      </w:r>
    </w:p>
    <w:p>
      <w:pPr>
        <w:pStyle w:val="TranscriptCode"/>
        <w:keepLines w:val="0"/>
      </w:pPr>
      <w:r>
        <w:t xml:space="preserve">        )</w:t>
      </w:r>
    </w:p>
    <w:p>
      <w:pPr>
        <w:pStyle w:val="TranscriptCode"/>
        <w:keepLines w:val="0"/>
      </w:pPr>
      <w:r>
        <w:t xml:space="preserve">        self.screen.blit(hud, (8, 7))</w:t>
      </w:r>
    </w:p>
    <w:p>
      <w:pPr>
        <w:pStyle w:val="TranscriptCode"/>
        <w:keepLines w:val="0"/>
      </w:pPr>
      <w:r>
        <w:t xml:space="preserve">        self.screen.blit(controls, (8, 39))</w:t>
      </w:r>
    </w:p>
    <w:p>
      <w:pPr>
        <w:pStyle w:val="TranscriptCode"/>
        <w:keepLines w:val="0"/>
      </w:pPr>
      <w:r>
        <w:t xml:space="preserve"> </w:t>
      </w:r>
    </w:p>
    <w:p>
      <w:pPr>
        <w:pStyle w:val="TranscriptCode"/>
        <w:keepLines w:val="0"/>
      </w:pPr>
      <w:r>
        <w:t xml:space="preserve">        if self.game_over:</w:t>
      </w:r>
    </w:p>
    <w:p>
      <w:pPr>
        <w:pStyle w:val="TranscriptCode"/>
        <w:keepLines w:val="0"/>
      </w:pPr>
      <w:r>
        <w:t xml:space="preserve">            overlay = pygame.Surface((WIDTH, HEIGHT), pygame.SRCALPHA)</w:t>
      </w:r>
    </w:p>
    <w:p>
      <w:pPr>
        <w:pStyle w:val="TranscriptCode"/>
        <w:keepLines w:val="0"/>
      </w:pPr>
      <w:r>
        <w:t xml:space="preserve">            overlay.fill((0, 0, 0, 160))</w:t>
      </w:r>
    </w:p>
    <w:p>
      <w:pPr>
        <w:pStyle w:val="TranscriptCode"/>
        <w:keepLines w:val="0"/>
      </w:pPr>
      <w:r>
        <w:t xml:space="preserve">            self.screen.blit(overlay, (0, 0))</w:t>
      </w:r>
    </w:p>
    <w:p>
      <w:pPr>
        <w:pStyle w:val="TranscriptCode"/>
        <w:keepLines w:val="0"/>
      </w:pPr>
      <w:r>
        <w:t xml:space="preserve">            title = self.big_font.render("DEVOURED!", True, (180, 40, 40))</w:t>
      </w:r>
    </w:p>
    <w:p>
      <w:pPr>
        <w:pStyle w:val="TranscriptCode"/>
        <w:keepLines w:val="0"/>
      </w:pPr>
      <w:r>
        <w:t xml:space="preserve">            details = self.font.render(</w:t>
      </w:r>
    </w:p>
    <w:p>
      <w:pPr>
        <w:pStyle w:val="TranscriptCode"/>
        <w:keepLines w:val="0"/>
      </w:pPr>
      <w:r>
        <w:t xml:space="preserve">                f"Wave {self.wave} | Score {self.score} | Press R to restart",</w:t>
      </w:r>
    </w:p>
    <w:p>
      <w:pPr>
        <w:pStyle w:val="TranscriptCode"/>
        <w:keepLines w:val="0"/>
      </w:pPr>
      <w:r>
        <w:t xml:space="preserve">                True,</w:t>
      </w:r>
    </w:p>
    <w:p>
      <w:pPr>
        <w:pStyle w:val="TranscriptCode"/>
        <w:keepLines w:val="0"/>
      </w:pPr>
      <w:r>
        <w:t xml:space="preserve">                (220, 220, 220),</w:t>
      </w:r>
    </w:p>
    <w:p>
      <w:pPr>
        <w:pStyle w:val="TranscriptCode"/>
        <w:keepLines w:val="0"/>
      </w:pPr>
      <w:r>
        <w:t xml:space="preserve">            )</w:t>
      </w:r>
    </w:p>
    <w:p>
      <w:pPr>
        <w:pStyle w:val="TranscriptCode"/>
        <w:keepLines w:val="0"/>
      </w:pPr>
      <w:r>
        <w:t xml:space="preserve">            self.screen.blit(title, (WIDTH // 2 - title.get_width() // 2, HEIGHT // 2 - 40))</w:t>
      </w:r>
    </w:p>
    <w:p>
      <w:pPr>
        <w:pStyle w:val="TranscriptCode"/>
        <w:keepLines w:val="0"/>
      </w:pPr>
      <w:r>
        <w:t xml:space="preserve">            self.screen.blit(details, (WIDTH // 2 - details.get_width() // 2, HEIGHT // 2 + 20))</w:t>
      </w:r>
    </w:p>
    <w:p>
      <w:pPr>
        <w:pStyle w:val="TranscriptCode"/>
        <w:keepLines w:val="0"/>
      </w:pPr>
      <w:r>
        <w:t xml:space="preserve">        pygame.display.flip()</w:t>
      </w:r>
    </w:p>
    <w:p>
      <w:pPr>
        <w:pStyle w:val="TranscriptCode"/>
        <w:keepLines w:val="0"/>
      </w:pPr>
      <w:r>
        <w:t xml:space="preserve"> </w:t>
      </w:r>
    </w:p>
    <w:p>
      <w:pPr>
        <w:pStyle w:val="TranscriptCode"/>
        <w:keepLines w:val="0"/>
      </w:pPr>
      <w:r>
        <w:t xml:space="preserve">    def run(self):</w:t>
      </w:r>
    </w:p>
    <w:p>
      <w:pPr>
        <w:pStyle w:val="TranscriptCode"/>
        <w:keepLines w:val="0"/>
      </w:pPr>
      <w:r>
        <w:t xml:space="preserve">        running = True</w:t>
      </w:r>
    </w:p>
    <w:p>
      <w:pPr>
        <w:pStyle w:val="TranscriptCode"/>
        <w:keepLines w:val="0"/>
      </w:pPr>
      <w:r>
        <w:t xml:space="preserve">        while running:</w:t>
      </w:r>
    </w:p>
    <w:p>
      <w:pPr>
        <w:pStyle w:val="TranscriptCode"/>
        <w:keepLines w:val="0"/>
      </w:pPr>
      <w:r>
        <w:t xml:space="preserve">            running = self.handle_events()</w:t>
      </w:r>
    </w:p>
    <w:p>
      <w:pPr>
        <w:pStyle w:val="TranscriptCode"/>
        <w:keepLines w:val="0"/>
      </w:pPr>
      <w:r>
        <w:t xml:space="preserve">            self.update()</w:t>
      </w:r>
    </w:p>
    <w:p>
      <w:pPr>
        <w:pStyle w:val="TranscriptCode"/>
        <w:keepLines w:val="0"/>
      </w:pPr>
      <w:r>
        <w:t xml:space="preserve">            self.draw()</w:t>
      </w:r>
    </w:p>
    <w:p>
      <w:pPr>
        <w:pStyle w:val="TranscriptCode"/>
        <w:keepLines w:val="0"/>
      </w:pPr>
      <w:r>
        <w:t xml:space="preserve">            self.clock.tick(FPS)</w:t>
      </w:r>
    </w:p>
    <w:p>
      <w:pPr>
        <w:pStyle w:val="TranscriptCode"/>
        <w:keepLines w:val="0"/>
      </w:pPr>
      <w:r>
        <w:t xml:space="preserve">        pygame.quit()</w:t>
      </w:r>
    </w:p>
    <w:p>
      <w:pPr>
        <w:pStyle w:val="TranscriptCode"/>
        <w:keepLines w:val="0"/>
      </w:pPr>
      <w:r>
        <w:t xml:space="preserve"> </w:t>
      </w:r>
    </w:p>
    <w:p>
      <w:pPr>
        <w:pStyle w:val="TranscriptCode"/>
        <w:keepLines w:val="0"/>
      </w:pPr>
      <w:r>
        <w:t xml:space="preserve"> </w:t>
      </w:r>
    </w:p>
    <w:p>
      <w:pPr>
        <w:pStyle w:val="TranscriptCode"/>
        <w:keepLines w:val="0"/>
      </w:pPr>
      <w:r>
        <w:t>if __name__ == "__main__":</w:t>
      </w:r>
    </w:p>
    <w:p>
      <w:pPr>
        <w:pStyle w:val="TranscriptCode"/>
        <w:keepLines w:val="0"/>
      </w:pPr>
      <w:r>
        <w:t xml:space="preserve">    engine = GameEngine()</w:t>
      </w:r>
    </w:p>
    <w:p>
      <w:pPr>
        <w:pStyle w:val="TranscriptCode"/>
        <w:keepLines w:val="0"/>
      </w:pPr>
      <w:r>
        <w:t xml:space="preserve">    engine.run()</w:t>
      </w:r>
    </w:p>
    <w:p>
      <w:r>
        <w:br w:type="page"/>
      </w:r>
    </w:p>
    <w:p>
      <w:pPr>
        <w:pStyle w:val="Heading1"/>
      </w:pPr>
      <w:r>
        <w:t>Appendix B ? README.md (complete current contents)</w:t>
      </w:r>
    </w:p>
    <w:p>
      <w:r>
        <w:t>Complete file snapshot from the project at the time this export was generated.</w:t>
      </w:r>
    </w:p>
    <w:p>
      <w:pPr>
        <w:pStyle w:val="TranscriptCode"/>
        <w:keepLines w:val="0"/>
      </w:pPr>
      <w:r>
        <w:t># Zombie Escape</w:t>
      </w:r>
    </w:p>
    <w:p>
      <w:pPr>
        <w:pStyle w:val="TranscriptCode"/>
        <w:keepLines w:val="0"/>
      </w:pPr>
      <w:r>
        <w:t xml:space="preserve"> </w:t>
      </w:r>
    </w:p>
    <w:p>
      <w:pPr>
        <w:pStyle w:val="TranscriptCode"/>
        <w:keepLines w:val="0"/>
      </w:pPr>
      <w:r>
        <w:t>Top-down wave survival shooter. Survive increasingly difficult zombie waves,</w:t>
      </w:r>
    </w:p>
    <w:p>
      <w:pPr>
        <w:pStyle w:val="TranscriptCode"/>
        <w:keepLines w:val="0"/>
      </w:pPr>
      <w:r>
        <w:t>manage your ammunition, and use explosive barrels to clear groups of zombies.</w:t>
      </w:r>
    </w:p>
    <w:p>
      <w:pPr>
        <w:pStyle w:val="TranscriptCode"/>
        <w:keepLines w:val="0"/>
      </w:pPr>
      <w:r>
        <w:t xml:space="preserve"> </w:t>
      </w:r>
    </w:p>
    <w:p>
      <w:pPr>
        <w:pStyle w:val="TranscriptCode"/>
        <w:keepLines w:val="0"/>
      </w:pPr>
      <w:r>
        <w:t>## Installation and running</w:t>
      </w:r>
    </w:p>
    <w:p>
      <w:pPr>
        <w:pStyle w:val="TranscriptCode"/>
        <w:keepLines w:val="0"/>
      </w:pPr>
      <w:r>
        <w:t xml:space="preserve"> </w:t>
      </w:r>
    </w:p>
    <w:p>
      <w:pPr>
        <w:pStyle w:val="TranscriptCode"/>
        <w:keepLines w:val="0"/>
      </w:pPr>
      <w:r>
        <w:t>The game uses Python and Pygame. From the project folder, install the Pygame</w:t>
      </w:r>
    </w:p>
    <w:p>
      <w:pPr>
        <w:pStyle w:val="TranscriptCode"/>
        <w:keepLines w:val="0"/>
      </w:pPr>
      <w:r>
        <w:t>Community Edition package:</w:t>
      </w:r>
    </w:p>
    <w:p>
      <w:pPr>
        <w:pStyle w:val="TranscriptCode"/>
        <w:keepLines w:val="0"/>
      </w:pPr>
      <w:r>
        <w:t xml:space="preserve"> </w:t>
      </w:r>
    </w:p>
    <w:p>
      <w:pPr>
        <w:pStyle w:val="TranscriptCode"/>
        <w:keepLines w:val="0"/>
      </w:pPr>
      <w:r>
        <w:t>```bash</w:t>
      </w:r>
    </w:p>
    <w:p>
      <w:pPr>
        <w:pStyle w:val="TranscriptCode"/>
        <w:keepLines w:val="0"/>
      </w:pPr>
      <w:r>
        <w:t>python -m pip install pygame-ce</w:t>
      </w:r>
    </w:p>
    <w:p>
      <w:pPr>
        <w:pStyle w:val="TranscriptCode"/>
        <w:keepLines w:val="0"/>
      </w:pPr>
      <w:r>
        <w:t>python game.py</w:t>
      </w:r>
    </w:p>
    <w:p>
      <w:pPr>
        <w:pStyle w:val="TranscriptCode"/>
        <w:keepLines w:val="0"/>
      </w:pPr>
      <w:r>
        <w:t>```</w:t>
      </w:r>
    </w:p>
    <w:p>
      <w:pPr>
        <w:pStyle w:val="TranscriptCode"/>
        <w:keepLines w:val="0"/>
      </w:pPr>
      <w:r>
        <w:t xml:space="preserve"> </w:t>
      </w:r>
    </w:p>
    <w:p>
      <w:pPr>
        <w:pStyle w:val="TranscriptCode"/>
        <w:keepLines w:val="0"/>
      </w:pPr>
      <w:r>
        <w:t>`pygame-ce` provides the `pygame` module used by the game.</w:t>
      </w:r>
    </w:p>
    <w:p>
      <w:pPr>
        <w:pStyle w:val="TranscriptCode"/>
        <w:keepLines w:val="0"/>
      </w:pPr>
      <w:r>
        <w:t xml:space="preserve"> </w:t>
      </w:r>
    </w:p>
    <w:p>
      <w:pPr>
        <w:pStyle w:val="TranscriptCode"/>
        <w:keepLines w:val="0"/>
      </w:pPr>
      <w:r>
        <w:t>## Controls</w:t>
      </w:r>
    </w:p>
    <w:p>
      <w:pPr>
        <w:pStyle w:val="TranscriptCode"/>
        <w:keepLines w:val="0"/>
      </w:pPr>
      <w:r>
        <w:t xml:space="preserve"> </w:t>
      </w:r>
    </w:p>
    <w:p>
      <w:pPr>
        <w:pStyle w:val="TranscriptCode"/>
        <w:keepLines w:val="0"/>
      </w:pPr>
      <w:r>
        <w:t>| Key | Action |</w:t>
      </w:r>
    </w:p>
    <w:p>
      <w:pPr>
        <w:pStyle w:val="TranscriptCode"/>
        <w:keepLines w:val="0"/>
      </w:pPr>
      <w:r>
        <w:t>|-----|--------|</w:t>
      </w:r>
    </w:p>
    <w:p>
      <w:pPr>
        <w:pStyle w:val="TranscriptCode"/>
        <w:keepLines w:val="0"/>
      </w:pPr>
      <w:r>
        <w:t>| W/A/S/D or Arrow Keys | Move |</w:t>
      </w:r>
    </w:p>
    <w:p>
      <w:pPr>
        <w:pStyle w:val="TranscriptCode"/>
        <w:keepLines w:val="0"/>
      </w:pPr>
      <w:r>
        <w:t>| Left Click | Shoot toward the cursor |</w:t>
      </w:r>
    </w:p>
    <w:p>
      <w:pPr>
        <w:pStyle w:val="TranscriptCode"/>
        <w:keepLines w:val="0"/>
      </w:pPr>
      <w:r>
        <w:t>| R | Reload; after game over, restart |</w:t>
      </w:r>
    </w:p>
    <w:p>
      <w:pPr>
        <w:pStyle w:val="TranscriptCode"/>
        <w:keepLines w:val="0"/>
      </w:pPr>
      <w:r>
        <w:t xml:space="preserve"> </w:t>
      </w:r>
    </w:p>
    <w:p>
      <w:pPr>
        <w:pStyle w:val="TranscriptCode"/>
        <w:keepLines w:val="0"/>
      </w:pPr>
      <w:r>
        <w:t>## Gameplay</w:t>
      </w:r>
    </w:p>
    <w:p>
      <w:pPr>
        <w:pStyle w:val="TranscriptCode"/>
        <w:keepLines w:val="0"/>
      </w:pPr>
      <w:r>
        <w:t xml:space="preserve"> </w:t>
      </w:r>
    </w:p>
    <w:p>
      <w:pPr>
        <w:pStyle w:val="TranscriptCode"/>
        <w:keepLines w:val="0"/>
      </w:pPr>
      <w:r>
        <w:t>- **Health:** The player starts with 3 HP. A zombie touch removes 1 HP. After</w:t>
      </w:r>
    </w:p>
    <w:p>
      <w:pPr>
        <w:pStyle w:val="TranscriptCode"/>
        <w:keepLines w:val="0"/>
      </w:pPr>
      <w:r>
        <w:t xml:space="preserve">  taking damage, the player has a 1-second invincibility period and blinks.</w:t>
      </w:r>
    </w:p>
    <w:p>
      <w:pPr>
        <w:pStyle w:val="TranscriptCode"/>
        <w:keepLines w:val="0"/>
      </w:pPr>
      <w:r>
        <w:t xml:space="preserve">  The game ends at 0 HP. Health is shown in the HUD.</w:t>
      </w:r>
    </w:p>
    <w:p>
      <w:pPr>
        <w:pStyle w:val="TranscriptCode"/>
        <w:keepLines w:val="0"/>
      </w:pPr>
      <w:r>
        <w:t>- **Ammunition:** The magazine holds 12 bullets. Each shot uses one bullet;</w:t>
      </w:r>
    </w:p>
    <w:p>
      <w:pPr>
        <w:pStyle w:val="TranscriptCode"/>
        <w:keepLines w:val="0"/>
      </w:pPr>
      <w:r>
        <w:t xml:space="preserve">  shooting is blocked while empty or reloading. Press **R** to reload, which</w:t>
      </w:r>
    </w:p>
    <w:p>
      <w:pPr>
        <w:pStyle w:val="TranscriptCode"/>
        <w:keepLines w:val="0"/>
      </w:pPr>
      <w:r>
        <w:t xml:space="preserve">  takes 2 seconds. The HUD shows ammunition or the remaining reload time.</w:t>
      </w:r>
    </w:p>
    <w:p>
      <w:pPr>
        <w:pStyle w:val="TranscriptCode"/>
        <w:keepLines w:val="0"/>
      </w:pPr>
      <w:r>
        <w:t>- **Explosive barrels:** Four barrels are placed around the arena at the start</w:t>
      </w:r>
    </w:p>
    <w:p>
      <w:pPr>
        <w:pStyle w:val="TranscriptCode"/>
        <w:keepLines w:val="0"/>
      </w:pPr>
      <w:r>
        <w:t xml:space="preserve">  of each game. Shooting one removes it and creates an explosion that destroys</w:t>
      </w:r>
    </w:p>
    <w:p>
      <w:pPr>
        <w:pStyle w:val="TranscriptCode"/>
        <w:keepLines w:val="0"/>
      </w:pPr>
      <w:r>
        <w:t xml:space="preserve">  zombies within 115 pixels. Barrels do not respawn after exploding.</w:t>
      </w:r>
    </w:p>
    <w:p>
      <w:pPr>
        <w:pStyle w:val="TranscriptCode"/>
        <w:keepLines w:val="0"/>
      </w:pPr>
      <w:r>
        <w:t>- **Zombie types:** Normal zombies have 3 HP and standard speed. Fast zombies</w:t>
      </w:r>
    </w:p>
    <w:p>
      <w:pPr>
        <w:pStyle w:val="TranscriptCode"/>
        <w:keepLines w:val="0"/>
      </w:pPr>
      <w:r>
        <w:t xml:space="preserve">  are smaller, faster, and have 1 HP. Tank zombies are larger, slower, and have</w:t>
      </w:r>
    </w:p>
    <w:p>
      <w:pPr>
        <w:pStyle w:val="TranscriptCode"/>
        <w:keepLines w:val="0"/>
      </w:pPr>
      <w:r>
        <w:t xml:space="preserve">  6 HP. New waves add fast zombies from wave 2 and tank zombies from wave 3,</w:t>
      </w:r>
    </w:p>
    <w:p>
      <w:pPr>
        <w:pStyle w:val="TranscriptCode"/>
        <w:keepLines w:val="0"/>
      </w:pPr>
      <w:r>
        <w:t xml:space="preserve">  alongside normal zombies.</w:t>
      </w:r>
    </w:p>
    <w:p>
      <w:pPr>
        <w:pStyle w:val="TranscriptCode"/>
        <w:keepLines w:val="0"/>
      </w:pPr>
      <w:r>
        <w:t>- **Waves and score:** Eliminate the required number of zombies to advance.</w:t>
      </w:r>
    </w:p>
    <w:p>
      <w:pPr>
        <w:pStyle w:val="TranscriptCode"/>
        <w:keepLines w:val="0"/>
      </w:pPr>
      <w:r>
        <w:t xml:space="preserve">  The score combines time survived and kill bonuses. Press **R** on the game</w:t>
      </w:r>
    </w:p>
    <w:p>
      <w:pPr>
        <w:pStyle w:val="TranscriptCode"/>
        <w:keepLines w:val="0"/>
      </w:pPr>
      <w:r>
        <w:t xml:space="preserve">  over screen to start a fresh game.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Zombie Escape ? Chat History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Code">
    <w:name w:val="Transcript Code"/>
    <w:pPr>
      <w:spacing w:after="0" w:line="240" w:lineRule="auto"/>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Zombie Escape Chat History and Change Record</dc:title>
  <dc:subject>Lab 4 VibeCoding conversation, code changes, and final project files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